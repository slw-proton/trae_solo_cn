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00529B"/>
          <w:sz w:val="64"/>
        </w:rPr>
        <w:t>Claude Code 2026 年度</w:t>
        <w:br/>
        <w:t>功能迭代分析报告</w:t>
      </w:r>
    </w:p>
    <w:p/>
    <w:p>
      <w:pPr>
        <w:jc w:val="center"/>
      </w:pPr>
      <w:r>
        <w:rPr>
          <w:color w:val="646464"/>
          <w:sz w:val="32"/>
        </w:rPr>
        <w:t>基于官方 GitHub、官网及社区数据的深度分析</w:t>
      </w:r>
    </w:p>
    <w:p/>
    <w:p/>
    <w:p/>
    <w:p>
      <w:pPr>
        <w:jc w:val="center"/>
      </w:pPr>
      <w:r>
        <w:rPr>
          <w:color w:val="505050"/>
          <w:sz w:val="24"/>
        </w:rPr>
        <w:t>报告日期：2026年05月11日</w:t>
        <w:br/>
        <w:t>版本范围：v2.1.0 - v2.1.128+</w:t>
        <w:br/>
        <w:t>数据来源：Anthropic 官方 GitHub、docs.anthropic.com、Claude World 社区</w:t>
      </w:r>
    </w:p>
    <w:p>
      <w:r>
        <w:br w:type="page"/>
      </w:r>
    </w:p>
    <w:p>
      <w:pPr>
        <w:pStyle w:val="Heading1"/>
        <w:jc w:val="left"/>
      </w:pPr>
      <w:r>
        <w:t>目录</w:t>
      </w:r>
    </w:p>
    <w:p>
      <w:pPr>
        <w:spacing w:after="120"/>
      </w:pPr>
      <w:r>
        <w:rPr>
          <w:sz w:val="24"/>
        </w:rPr>
        <w:t>一、执行摘要</w:t>
      </w:r>
    </w:p>
    <w:p>
      <w:pPr>
        <w:spacing w:after="120"/>
      </w:pPr>
      <w:r>
        <w:rPr>
          <w:sz w:val="24"/>
        </w:rPr>
        <w:t>二、年度重大里程碑</w:t>
      </w:r>
    </w:p>
    <w:p>
      <w:pPr>
        <w:spacing w:after="120"/>
      </w:pPr>
      <w:r>
        <w:rPr>
          <w:sz w:val="24"/>
        </w:rPr>
        <w:t>三、核心功能迭代详解</w:t>
      </w:r>
    </w:p>
    <w:p>
      <w:pPr>
        <w:spacing w:after="120"/>
      </w:pPr>
      <w:r>
        <w:rPr>
          <w:sz w:val="24"/>
        </w:rPr>
        <w:t xml:space="preserve">    3.1 Skills &amp; 插件系统大重构</w:t>
      </w:r>
    </w:p>
    <w:p>
      <w:pPr>
        <w:spacing w:after="120"/>
      </w:pPr>
      <w:r>
        <w:rPr>
          <w:sz w:val="24"/>
        </w:rPr>
        <w:t xml:space="preserve">    3.2 Hooks 生命周期系统</w:t>
      </w:r>
    </w:p>
    <w:p>
      <w:pPr>
        <w:spacing w:after="120"/>
      </w:pPr>
      <w:r>
        <w:rPr>
          <w:sz w:val="24"/>
        </w:rPr>
        <w:t xml:space="preserve">    3.3 Agent 系统与多代理架构</w:t>
      </w:r>
    </w:p>
    <w:p>
      <w:pPr>
        <w:spacing w:after="120"/>
      </w:pPr>
      <w:r>
        <w:rPr>
          <w:sz w:val="24"/>
        </w:rPr>
        <w:t xml:space="preserve">    3.4 安全与权限系统强化</w:t>
      </w:r>
    </w:p>
    <w:p>
      <w:pPr>
        <w:spacing w:after="120"/>
      </w:pPr>
      <w:r>
        <w:rPr>
          <w:sz w:val="24"/>
        </w:rPr>
        <w:t xml:space="preserve">    3.5 模型与上下文能力</w:t>
      </w:r>
    </w:p>
    <w:p>
      <w:pPr>
        <w:spacing w:after="120"/>
      </w:pPr>
      <w:r>
        <w:rPr>
          <w:sz w:val="24"/>
        </w:rPr>
        <w:t xml:space="preserve">    3.6 终端与用户体验</w:t>
      </w:r>
    </w:p>
    <w:p>
      <w:pPr>
        <w:spacing w:after="120"/>
      </w:pPr>
      <w:r>
        <w:rPr>
          <w:sz w:val="24"/>
        </w:rPr>
        <w:t xml:space="preserve">    3.7 语音与无障碍功能</w:t>
      </w:r>
    </w:p>
    <w:p>
      <w:pPr>
        <w:spacing w:after="120"/>
      </w:pPr>
      <w:r>
        <w:rPr>
          <w:sz w:val="24"/>
        </w:rPr>
        <w:t xml:space="preserve">    3.8 MCP (Model Context Protocol) 增强</w:t>
      </w:r>
    </w:p>
    <w:p>
      <w:pPr>
        <w:spacing w:after="120"/>
      </w:pPr>
      <w:r>
        <w:rPr>
          <w:sz w:val="24"/>
        </w:rPr>
        <w:t xml:space="preserve">    3.9 VSCode &amp; IDE 集成</w:t>
      </w:r>
    </w:p>
    <w:p>
      <w:pPr>
        <w:spacing w:after="120"/>
      </w:pPr>
      <w:r>
        <w:rPr>
          <w:sz w:val="24"/>
        </w:rPr>
        <w:t xml:space="preserve">    3.10 企业级功能与部署</w:t>
      </w:r>
    </w:p>
    <w:p>
      <w:pPr>
        <w:spacing w:after="120"/>
      </w:pPr>
      <w:r>
        <w:rPr>
          <w:sz w:val="24"/>
        </w:rPr>
        <w:t xml:space="preserve">    3.11 性能优化</w:t>
      </w:r>
    </w:p>
    <w:p>
      <w:pPr>
        <w:spacing w:after="120"/>
      </w:pPr>
      <w:r>
        <w:rPr>
          <w:sz w:val="24"/>
        </w:rPr>
        <w:t xml:space="preserve">    3.12 平台兼容性增强</w:t>
      </w:r>
    </w:p>
    <w:p>
      <w:pPr>
        <w:spacing w:after="120"/>
      </w:pPr>
      <w:r>
        <w:rPr>
          <w:sz w:val="24"/>
        </w:rPr>
        <w:t>四、版本发布频率统计</w:t>
      </w:r>
    </w:p>
    <w:p>
      <w:pPr>
        <w:spacing w:after="120"/>
      </w:pPr>
      <w:r>
        <w:rPr>
          <w:sz w:val="24"/>
        </w:rPr>
        <w:t>五、年度 TOP 10 最重要功能</w:t>
      </w:r>
    </w:p>
    <w:p>
      <w:pPr>
        <w:spacing w:after="120"/>
      </w:pPr>
      <w:r>
        <w:rPr>
          <w:sz w:val="24"/>
        </w:rPr>
        <w:t>六、发展趋势与洞察</w:t>
      </w:r>
    </w:p>
    <w:p>
      <w:pPr>
        <w:spacing w:after="120"/>
      </w:pPr>
      <w:r>
        <w:rPr>
          <w:sz w:val="24"/>
        </w:rPr>
        <w:t>七、竞争格局分析</w:t>
      </w:r>
    </w:p>
    <w:p>
      <w:pPr>
        <w:spacing w:after="120"/>
      </w:pPr>
      <w:r>
        <w:rPr>
          <w:sz w:val="24"/>
        </w:rPr>
        <w:t>八、信息来源与参考</w:t>
      </w:r>
    </w:p>
    <w:p>
      <w:r>
        <w:br w:type="page"/>
      </w:r>
    </w:p>
    <w:p>
      <w:pPr>
        <w:pStyle w:val="Heading1"/>
      </w:pPr>
      <w:r>
        <w:t>一、执行摘要</w:t>
      </w:r>
    </w:p>
    <w:p>
      <w:pPr>
        <w:spacing w:line="360" w:lineRule="auto"/>
        <w:ind w:firstLine="425"/>
      </w:pPr>
      <w:r>
        <w:t>本报告对 Anthropic 公司开发的 AI 编程工具 Claude Code 在 2026 年（1月至5月）的功能迭代进行了全面深入的分析。通过对官方 GitHub 仓库、Anthropic 官方文档、Claude World 技术社区以及多个权威来源的数据收集和整理，我们梳理出了 Claude Code 在这一时期内的完整演进路径。</w:t>
        <w:br/>
        <w:br/>
        <w:t>核心发现：</w:t>
        <w:br/>
        <w:br/>
        <w:t>• 版本发布活跃度极高：2026年至今已发布 130+ 个版本，平均每天 0.9 个版本，累计 610 次 commits，52 位贡献者参与开发</w:t>
        <w:br/>
        <w:br/>
        <w:t>• 架构质变：从单一的 AI 编码助手演进为完整的 AI 开发平台，构建了 Skills + Hooks + Agent 三层架构体系</w:t>
        <w:br/>
        <w:br/>
        <w:t>• 模型能力飞跃：Opus 4.6 和 Sonnet 4.6 双旗舰发布，价格降低 67%，1M Token 上下文正式商用</w:t>
        <w:br/>
        <w:br/>
        <w:t>• 企业级就绪：MDM 部署模板、Console 认证、Managed Settings 等企业功能完善，企业市场成为战略重点</w:t>
        <w:br/>
        <w:br/>
        <w:t>• 安全持续加固：多个严重安全漏洞修复、细粒度权限系统、凭据保护机制全面升级</w:t>
        <w:br/>
        <w:br/>
        <w:t>• 生态整合加速：MCP 协议深度集成、VSCode/GitHub 原生支持、20 种语音语言覆盖</w:t>
        <w:br/>
        <w:br/>
        <w:t>本报告将按照功能模块分类，详细阐述每一项重要功能的迭代背景、技术实现和应用价值，为开发者、技术决策者和研究人员提供全面的参考依据。</w:t>
      </w:r>
    </w:p>
    <w:p>
      <w:r>
        <w:br w:type="page"/>
      </w:r>
    </w:p>
    <w:p>
      <w:pPr>
        <w:pStyle w:val="Heading1"/>
      </w:pPr>
      <w:r>
        <w:t>二、年度重大里程碑</w:t>
      </w:r>
    </w:p>
    <w:p>
      <w:r>
        <w:t>以下是 2026 年 Claude Code 发展历程中的关键里程碑事件：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529B"/>
          </w:tcPr>
          <w:p>
            <w:r>
              <w:rPr>
                <w:b/>
                <w:color w:val="FFFFFF"/>
                <w:sz w:val="22"/>
              </w:rPr>
              <w:t>时间</w:t>
            </w:r>
          </w:p>
        </w:tc>
        <w:tc>
          <w:tcPr>
            <w:tcW w:type="dxa" w:w="2160"/>
            <w:shd w:fill="00529B"/>
          </w:tcPr>
          <w:p>
            <w:r>
              <w:rPr>
                <w:b/>
                <w:color w:val="FFFFFF"/>
                <w:sz w:val="22"/>
              </w:rPr>
              <w:t>里程碑事件</w:t>
            </w:r>
          </w:p>
        </w:tc>
        <w:tc>
          <w:tcPr>
            <w:tcW w:type="dxa" w:w="2160"/>
            <w:shd w:fill="00529B"/>
          </w:tcPr>
          <w:p>
            <w:r>
              <w:rPr>
                <w:b/>
                <w:color w:val="FFFFFF"/>
                <w:sz w:val="22"/>
              </w:rPr>
              <w:t>版本/模型</w:t>
            </w:r>
          </w:p>
        </w:tc>
        <w:tc>
          <w:tcPr>
            <w:tcW w:type="dxa" w:w="2160"/>
            <w:shd w:fill="00529B"/>
          </w:tcPr>
          <w:p>
            <w:r>
              <w:rPr>
                <w:b/>
                <w:color w:val="FFFFFF"/>
                <w:sz w:val="22"/>
              </w:rPr>
              <w:t>战略意义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2026-01-08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v2.1.1 重大更新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v2.1.1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CLI 109项改动，Skills系统革新，奠定平台基础</w:t>
            </w:r>
          </w:p>
        </w:tc>
      </w:tr>
      <w:tr>
        <w:tc>
          <w:tcPr>
            <w:tcW w:type="dxa" w:w="2160"/>
            <w:shd w:fill="F2F2F2"/>
          </w:tcPr>
          <w:p>
            <w:r>
              <w:rPr>
                <w:sz w:val="20"/>
              </w:rPr>
              <w:t>2026-02-05</w:t>
            </w:r>
          </w:p>
        </w:tc>
        <w:tc>
          <w:tcPr>
            <w:tcW w:type="dxa" w:w="2160"/>
            <w:shd w:fill="F2F2F2"/>
          </w:tcPr>
          <w:p>
            <w:r>
              <w:rPr>
                <w:sz w:val="20"/>
              </w:rPr>
              <w:t>Claude Opus 4.6 发布</w:t>
            </w:r>
          </w:p>
        </w:tc>
        <w:tc>
          <w:tcPr>
            <w:tcW w:type="dxa" w:w="2160"/>
            <w:shd w:fill="F2F2F2"/>
          </w:tcPr>
          <w:p>
            <w:r>
              <w:rPr>
                <w:sz w:val="20"/>
              </w:rPr>
              <w:t>Opus 4.6</w:t>
            </w:r>
          </w:p>
        </w:tc>
        <w:tc>
          <w:tcPr>
            <w:tcW w:type="dxa" w:w="2160"/>
            <w:shd w:fill="F2F2F2"/>
          </w:tcPr>
          <w:p>
            <w:r>
              <w:rPr>
                <w:sz w:val="20"/>
              </w:rPr>
              <w:t>新旗舰模型，SWE-bench 80.8%，价格降67%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2026-02-17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Claude Sonnet 4.6 发布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Sonnet 4.6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新默认模型，OSWorld得分72.5%</w:t>
            </w:r>
          </w:p>
        </w:tc>
      </w:tr>
      <w:tr>
        <w:tc>
          <w:tcPr>
            <w:tcW w:type="dxa" w:w="2160"/>
            <w:shd w:fill="F2F2F2"/>
          </w:tcPr>
          <w:p>
            <w:r>
              <w:rPr>
                <w:sz w:val="20"/>
              </w:rPr>
              <w:t>2026-03-04</w:t>
            </w:r>
          </w:p>
        </w:tc>
        <w:tc>
          <w:tcPr>
            <w:tcW w:type="dxa" w:w="2160"/>
            <w:shd w:fill="F2F2F2"/>
          </w:tcPr>
          <w:p>
            <w:r>
              <w:rPr>
                <w:sz w:val="20"/>
              </w:rPr>
              <w:t>v2.1.69 超大版本</w:t>
            </w:r>
          </w:p>
        </w:tc>
        <w:tc>
          <w:tcPr>
            <w:tcW w:type="dxa" w:w="2160"/>
            <w:shd w:fill="F2F2F2"/>
          </w:tcPr>
          <w:p>
            <w:r>
              <w:rPr>
                <w:sz w:val="20"/>
              </w:rPr>
              <w:t>v2.1.69</w:t>
            </w:r>
          </w:p>
        </w:tc>
        <w:tc>
          <w:tcPr>
            <w:tcW w:type="dxa" w:w="2160"/>
            <w:shd w:fill="F2F2F2"/>
          </w:tcPr>
          <w:p>
            <w:r>
              <w:rPr>
                <w:sz w:val="20"/>
              </w:rPr>
              <w:t>100+项改动，史上最大更新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2026-03-14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1M Token上下文GA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Opus/Sonet 4.6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长上下文正式商用，无需Beta Header</w:t>
            </w:r>
          </w:p>
        </w:tc>
      </w:tr>
      <w:tr>
        <w:tc>
          <w:tcPr>
            <w:tcW w:type="dxa" w:w="2160"/>
            <w:shd w:fill="F2F2F2"/>
          </w:tcPr>
          <w:p>
            <w:r>
              <w:rPr>
                <w:sz w:val="20"/>
              </w:rPr>
              <w:t>2026-05-05</w:t>
            </w:r>
          </w:p>
        </w:tc>
        <w:tc>
          <w:tcPr>
            <w:tcW w:type="dxa" w:w="2160"/>
            <w:shd w:fill="F2F2F2"/>
          </w:tcPr>
          <w:p>
            <w:r>
              <w:rPr>
                <w:sz w:val="20"/>
              </w:rPr>
              <w:t>v2.1.128 最新版</w:t>
            </w:r>
          </w:p>
        </w:tc>
        <w:tc>
          <w:tcPr>
            <w:tcW w:type="dxa" w:w="2160"/>
            <w:shd w:fill="F2F2F2"/>
          </w:tcPr>
          <w:p>
            <w:r>
              <w:rPr>
                <w:sz w:val="20"/>
              </w:rPr>
              <w:t>v2.1.128</w:t>
            </w:r>
          </w:p>
        </w:tc>
        <w:tc>
          <w:tcPr>
            <w:tcW w:type="dxa" w:w="2160"/>
            <w:shd w:fill="F2F2F2"/>
          </w:tcPr>
          <w:p>
            <w:r>
              <w:rPr>
                <w:sz w:val="20"/>
              </w:rPr>
              <w:t>GitHub 121K stars，持续活跃开发</w:t>
            </w:r>
          </w:p>
        </w:tc>
      </w:tr>
    </w:tbl>
    <w:p/>
    <w:p>
      <w:r>
        <w:br w:type="page"/>
      </w:r>
    </w:p>
    <w:p>
      <w:pPr>
        <w:pStyle w:val="Heading1"/>
      </w:pPr>
      <w:r>
        <w:t>三、核心功能迭代详解</w:t>
      </w:r>
    </w:p>
    <w:p>
      <w:pPr>
        <w:pStyle w:val="Heading2"/>
      </w:pPr>
      <w:r>
        <w:t>3.1 Skills &amp; 插件系统大重构</w:t>
      </w:r>
    </w:p>
    <w:p>
      <w:r>
        <w:rPr>
          <w:b/>
        </w:rPr>
        <w:t>背景与意义：</w:t>
      </w:r>
      <w:r>
        <w:t>Skills 系统是 Claude Code 从"工具"进化为"平台"的核心基础设施。2026年的重构使得第三方开发者可以构建、分享和商业化自己的 Claude Code 扩展，形成了类似 VS Code 插件市场的生态系统。</w:t>
      </w:r>
    </w:p>
    <w:p/>
    <w:p>
      <w:pPr>
        <w:pStyle w:val="Heading3"/>
      </w:pPr>
      <w:r>
        <w:t>v2.1.0 - v2.1.1 (1月) 基础架构革新</w:t>
      </w:r>
    </w:p>
    <w:p>
      <w:pPr>
        <w:pStyle w:val="ListBullet"/>
      </w:pPr>
      <w:r>
        <w:rPr>
          <w:b/>
        </w:rPr>
        <w:t xml:space="preserve">Skills 热重载支持: </w:t>
      </w:r>
      <w:r>
        <w:t>修改 ~/.claude/skills 目录下的文件后，无需重启会话即可生效，极大提升开发调试效率</w:t>
      </w:r>
    </w:p>
    <w:p>
      <w:pPr>
        <w:pStyle w:val="ListBullet"/>
      </w:pPr>
      <w:r>
        <w:rPr>
          <w:b/>
        </w:rPr>
        <w:t xml:space="preserve">子代理执行 Skills/Commands: </w:t>
      </w:r>
      <w:r>
        <w:t>可以生成"子Claude"在独立上下文中执行任务，如运行脚本而不干扰主任务流程</w:t>
      </w:r>
    </w:p>
    <w:p>
      <w:pPr>
        <w:pStyle w:val="ListBullet"/>
      </w:pPr>
      <w:r>
        <w:rPr>
          <w:b/>
        </w:rPr>
        <w:t xml:space="preserve">多目录插件种子支持: </w:t>
      </w:r>
      <w:r>
        <w:t>CLAUDE_CODE_PLUGIN_SEED_DIR 环境变量支持多路径配置（Unix用:分隔，Windows用;分隔）</w:t>
      </w:r>
    </w:p>
    <w:p>
      <w:pPr>
        <w:pStyle w:val="ListBullet"/>
      </w:pPr>
      <w:r>
        <w:rPr>
          <w:b/>
        </w:rPr>
        <w:t xml:space="preserve">Skills 与 Slash Commands 合并 (v2.1.3): </w:t>
      </w:r>
      <w:r>
        <w:t>统一了自定义命令的入口，简化用户学习曲线</w:t>
      </w:r>
    </w:p>
    <w:p/>
    <w:p>
      <w:pPr>
        <w:pStyle w:val="Heading3"/>
      </w:pPr>
      <w:r>
        <w:t>v2.1.69 (3月) 开发者功能飞跃</w:t>
      </w:r>
    </w:p>
    <w:p>
      <w:pPr>
        <w:pStyle w:val="ListBullet"/>
      </w:pPr>
      <w:r>
        <w:rPr>
          <w:b/>
        </w:rPr>
        <w:t xml:space="preserve">新增 /claude-api Skill: </w:t>
      </w:r>
      <w:r>
        <w:t>这是本版最重磅的内置 Skill。专为基于 Claude API 和 Anthropic SDK 构建应用的开发者设计，可以在同一会话中直接让 Claude Code 脚手架 API 调用、处理流式响应、管理 tool use payload、调试 SDK 集成问题——无需在文档标签和编辑器之间切换</w:t>
      </w:r>
    </w:p>
    <w:p>
      <w:pPr>
        <w:pStyle w:val="ListBullet"/>
      </w:pPr>
      <w:r>
        <w:rPr>
          <w:b/>
        </w:rPr>
        <w:t xml:space="preserve">${CLAUDE_SKILL_DIR} 变量: </w:t>
      </w:r>
      <w:r>
        <w:t>Skill 可以在运行时引用自身目录路径，解决了之前需要硬编码路径或依赖脆弱的相对路径假设的问题。SKILL.md 可以便携地指向配套脚本、数据文件或模板</w:t>
      </w:r>
    </w:p>
    <w:p>
      <w:pPr>
        <w:pStyle w:val="ListBullet"/>
      </w:pPr>
      <w:r>
        <w:rPr>
          <w:b/>
        </w:rPr>
        <w:t xml:space="preserve">插件源类型 git-subdir: </w:t>
      </w:r>
      <w:r>
        <w:t>支持从 Git 仓库的子目录安装插件，而不仅限于仓库根目录</w:t>
      </w:r>
    </w:p>
    <w:p>
      <w:pPr>
        <w:pStyle w:val="ListBullet"/>
      </w:pPr>
      <w:r>
        <w:rPr>
          <w:b/>
        </w:rPr>
        <w:t xml:space="preserve">/reload-plugins 命令: </w:t>
      </w:r>
      <w:r>
        <w:t>不重启会话即可应用插件配置变更，提升开发体验</w:t>
      </w:r>
    </w:p>
    <w:p>
      <w:pPr>
        <w:pStyle w:val="ListBullet"/>
      </w:pPr>
      <w:r>
        <w:rPr>
          <w:b/>
        </w:rPr>
        <w:t xml:space="preserve">插件 ZIP 包支持 (v2.1.128): </w:t>
      </w:r>
      <w:r>
        <w:t>--plugin-dir 标志现在接受 .zip 插件归档文件，使插件分发更加便捷</w:t>
      </w:r>
    </w:p>
    <w:p>
      <w:r>
        <w:rPr>
          <w:b/>
        </w:rPr>
        <w:br/>
        <w:t>影响评估：</w:t>
      </w:r>
      <w:r>
        <w:t>Skills 系统的重构标志着 Claude Code 正式进入"平台化"阶段。特别是 /claude-api Skill 的引入，使得 Claude Code 成为构建 Claude 应用的首选 IDE，形成了"用 Claude Code 构建 Claude 应用"的正向循环。</w:t>
      </w:r>
    </w:p>
    <w:p>
      <w:r>
        <w:br w:type="page"/>
      </w:r>
    </w:p>
    <w:p>
      <w:pPr>
        <w:pStyle w:val="Heading2"/>
      </w:pPr>
      <w:r>
        <w:t>3.2 Hooks 生命周期系统</w:t>
      </w:r>
    </w:p>
    <w:p>
      <w:r>
        <w:rPr>
          <w:b/>
        </w:rPr>
        <w:t>背景与意义：</w:t>
      </w:r>
      <w:r>
        <w:t>Hooks 系统是 Claude Code 自动化和集成的核心机制。2026年的增强使其从简单的 shell 命令钩子演变为完整的生命周期管理框架，支持 HTTP 回调、条件执行、身份识别等高级特性。</w:t>
      </w:r>
    </w:p>
    <w:p/>
    <w:p>
      <w:pPr>
        <w:pStyle w:val="Heading3"/>
      </w:pPr>
      <w:r>
        <w:t>v2.1.69 (3月) Hooks 系统重大增强</w:t>
      </w:r>
    </w:p>
    <w:p>
      <w:pPr>
        <w:pStyle w:val="ListBullet"/>
      </w:pPr>
      <w:r>
        <w:rPr>
          <w:b/>
        </w:rPr>
        <w:t xml:space="preserve">InstructionsLoaded Hook: </w:t>
      </w:r>
      <w:r>
        <w:t>每次加载 CLAUDE.md 文件或 .claude/rules/*.md 下的规则文件时触发。结合新的 HTTP Hooks 支持，可以轻松地将指令元数据发送到外部服务进行审计或分析</w:t>
      </w:r>
    </w:p>
    <w:p>
      <w:pPr>
        <w:pStyle w:val="ListBullet"/>
      </w:pPr>
      <w:r>
        <w:rPr>
          <w:b/>
        </w:rPr>
        <w:t xml:space="preserve">HTTP Hooks: </w:t>
      </w:r>
      <w:r>
        <w:t>除了 shell-command hooks 外，现在可以定义 POST JSON payload 到 URL 的 hooks。当 hook 逻辑已经存在于 Web 服务、serverless 函数或内部 webhook 接收器时，无需本地包装脚本</w:t>
      </w:r>
    </w:p>
    <w:p>
      <w:pPr>
        <w:pStyle w:val="ListBullet"/>
      </w:pPr>
      <w:r>
        <w:rPr>
          <w:b/>
        </w:rPr>
        <w:t xml:space="preserve">Agent/Hook 身份标识: </w:t>
      </w:r>
      <w:r>
        <w:t>Hook 事件现在包含 agent_id 和 agent_type 字段，hook 处理器可以区分是哪个 agent 触发了事件。对于运行多个专业 agent（如代码审查 agent vs 测试生成 agent）且共享相同 hook 基础设施但需要不同处理逻辑的团队至关重要</w:t>
      </w:r>
    </w:p>
    <w:p>
      <w:pPr>
        <w:pStyle w:val="ListBullet"/>
      </w:pPr>
      <w:r>
        <w:rPr>
          <w:b/>
        </w:rPr>
        <w:t xml:space="preserve">ConfigChange Hook: </w:t>
      </w:r>
      <w:r>
        <w:t>配置变更时触发，可用于配置审计、同步或验证</w:t>
      </w:r>
    </w:p>
    <w:p>
      <w:pPr>
        <w:pStyle w:val="ListBullet"/>
      </w:pPr>
      <w:r>
        <w:rPr>
          <w:b/>
        </w:rPr>
        <w:t xml:space="preserve">PostCompact Hook: </w:t>
      </w:r>
      <w:r>
        <w:t>上下文压缩后触发，可用于清理临时资源或记录压缩事件</w:t>
      </w:r>
    </w:p>
    <w:p>
      <w:pPr>
        <w:pStyle w:val="ListBullet"/>
      </w:pPr>
      <w:r>
        <w:rPr>
          <w:b/>
        </w:rPr>
        <w:t xml:space="preserve">PreCompact Hook: </w:t>
      </w:r>
      <w:r>
        <w:t>支持阻塞式压缩前钩子，可以在压缩前执行必要的保存操作</w:t>
      </w:r>
    </w:p>
    <w:p>
      <w:pPr>
        <w:pStyle w:val="ListBullet"/>
      </w:pPr>
      <w:r>
        <w:rPr>
          <w:b/>
        </w:rPr>
        <w:t xml:space="preserve">StopFailure Hook: </w:t>
      </w:r>
      <w:r>
        <w:t>任务失败时触发，可用于告警通知或故障恢复</w:t>
      </w:r>
    </w:p>
    <w:p>
      <w:pPr>
        <w:pStyle w:val="ListBullet"/>
      </w:pPr>
      <w:r>
        <w:rPr>
          <w:b/>
        </w:rPr>
        <w:t xml:space="preserve">PermissionDenied Hook: </w:t>
      </w:r>
      <w:r>
        <w:t>权限拒绝时触发，可用于安全审计或权限规则调优</w:t>
      </w:r>
    </w:p>
    <w:p>
      <w:pPr>
        <w:pStyle w:val="ListBullet"/>
      </w:pPr>
      <w:r>
        <w:rPr>
          <w:b/>
        </w:rPr>
        <w:t xml:space="preserve">CwdChanged/FileChanged Hooks: </w:t>
      </w:r>
      <w:r>
        <w:t>工作目录或文件变更时触发，可实现实时的项目状态监控</w:t>
      </w:r>
    </w:p>
    <w:p>
      <w:pPr>
        <w:pStyle w:val="ListBullet"/>
      </w:pPr>
      <w:r>
        <w:rPr>
          <w:b/>
        </w:rPr>
        <w:t xml:space="preserve">条件化 Hooks: </w:t>
      </w:r>
      <w:r>
        <w:t>支持 if 字段条件执行，使 hooks 更加智能和精准</w:t>
      </w:r>
    </w:p>
    <w:p>
      <w:r>
        <w:rPr>
          <w:b/>
        </w:rPr>
        <w:br/>
        <w:t>典型应用场景：</w:t>
      </w:r>
      <w:r>
        <w:br/>
        <w:t>• CI/CD 集成：通过 StopFailure Hook 自动创建 GitHub Issue</w:t>
        <w:br/>
        <w:t>• 安全合规：PermissionDenied Hook 记录所有被拒绝的操作到 SIEM 系统</w:t>
        <w:br/>
        <w:t>• 配置管理：ConfigChange Hook 将配置变更同步到 Git 仓库</w:t>
        <w:br/>
        <w:t>• 审计追踪：InstructionsLoaded Hook 记录所有指令文件的加载历史</w:t>
      </w:r>
    </w:p>
    <w:p>
      <w:r>
        <w:br w:type="page"/>
      </w:r>
    </w:p>
    <w:p>
      <w:pPr>
        <w:pStyle w:val="Heading2"/>
      </w:pPr>
      <w:r>
        <w:t>3.3 Agent 系统与多代理架构</w:t>
      </w:r>
    </w:p>
    <w:p>
      <w:r>
        <w:rPr>
          <w:b/>
        </w:rPr>
        <w:t>背景与意义：</w:t>
      </w:r>
      <w:r>
        <w:t>多 Agent 并行执行是 Claude Code 2026年最重要的架构方向之一。Worktree 隔离技术解决了多 Agent 同时工作时可能产生的代码冲突问题，为大规模 AI 辅助开发奠定了基础。</w:t>
      </w:r>
    </w:p>
    <w:p/>
    <w:p>
      <w:pPr>
        <w:pStyle w:val="Heading3"/>
      </w:pPr>
      <w:r>
        <w:t>Worktree 隔离机制 (v2.1.69)</w:t>
      </w:r>
    </w:p>
    <w:p>
      <w:pPr>
        <w:pStyle w:val="ListBullet"/>
      </w:pPr>
      <w:r>
        <w:rPr>
          <w:b/>
        </w:rPr>
        <w:t xml:space="preserve">声明式 Worktree 隔离: </w:t>
      </w:r>
      <w:r>
        <w:t>Agent 定义现在支持 isolation: worktree，使 agent 在独立的 Git worktree 中运行。提供干净的工作目录而不影响主 checkout——非常适合执行探索性重构、运行破坏性测试套件或生成不应触及主分支的一次性代码的 agent</w:t>
      </w:r>
    </w:p>
    <w:p>
      <w:pPr>
        <w:pStyle w:val="ListBullet"/>
      </w:pPr>
      <w:r>
        <w:rPr>
          <w:b/>
        </w:rPr>
        <w:t xml:space="preserve">EnterWorktree 路径参数: </w:t>
      </w:r>
      <w:r>
        <w:t>支持自定义 worktree 路径，提供更灵活的隔离策略</w:t>
      </w:r>
    </w:p>
    <w:p>
      <w:pPr>
        <w:pStyle w:val="ListBullet"/>
      </w:pPr>
      <w:r>
        <w:rPr>
          <w:b/>
        </w:rPr>
        <w:t xml:space="preserve">Worktree 配置共享: </w:t>
      </w:r>
      <w:r>
        <w:t>主分支的配置自动同步到 worktree，确保一致性</w:t>
      </w:r>
    </w:p>
    <w:p>
      <w:pPr>
        <w:pStyle w:val="ListBullet"/>
      </w:pPr>
      <w:r>
        <w:rPr>
          <w:b/>
        </w:rPr>
        <w:t xml:space="preserve">Worktree 会话恢复修复: </w:t>
      </w:r>
      <w:r>
        <w:t>支持从 worktree 会话恢复工作状态</w:t>
      </w:r>
    </w:p>
    <w:p/>
    <w:p>
      <w:pPr>
        <w:pStyle w:val="Heading3"/>
      </w:pPr>
      <w:r>
        <w:t>后台任务与并行执行</w:t>
      </w:r>
    </w:p>
    <w:p>
      <w:pPr>
        <w:pStyle w:val="ListBullet"/>
      </w:pPr>
      <w:r>
        <w:rPr>
          <w:b/>
        </w:rPr>
        <w:t xml:space="preserve">统一后台任务控制: </w:t>
      </w:r>
      <w:r>
        <w:t>Ctrl+B 发送所有运行中的任务到后台，可继续其他工作</w:t>
      </w:r>
    </w:p>
    <w:p>
      <w:pPr>
        <w:pStyle w:val="ListBullet"/>
      </w:pPr>
      <w:r>
        <w:rPr>
          <w:b/>
        </w:rPr>
        <w:t xml:space="preserve">任务输出文件存储: </w:t>
      </w:r>
      <w:r>
        <w:t>输出存储在文件中，无需一直盯着终端等待结果</w:t>
      </w:r>
    </w:p>
    <w:p>
      <w:pPr>
        <w:pStyle w:val="ListBullet"/>
      </w:pPr>
      <w:r>
        <w:rPr>
          <w:b/>
        </w:rPr>
        <w:t xml:space="preserve">子代理进度摘要缓存优化: </w:t>
      </w:r>
      <w:r>
        <w:t>约 3 倍缓存创建减少，显著降低 API 成本</w:t>
      </w:r>
    </w:p>
    <w:p>
      <w:pPr>
        <w:pStyle w:val="ListBullet"/>
      </w:pPr>
      <w:r>
        <w:rPr>
          <w:b/>
        </w:rPr>
        <w:t xml:space="preserve">禁用特定代理: </w:t>
      </w:r>
      <w:r>
        <w:t>可通过配置禁用不需要的 agent，减少资源消耗</w:t>
      </w:r>
    </w:p>
    <w:p>
      <w:r>
        <w:rPr>
          <w:b/>
        </w:rPr>
        <w:br/>
        <w:t>架构意义：</w:t>
      </w:r>
      <w:r>
        <w:t>Worktree 隔离 + 后台任务的组合，使得 Claude Code 可以同时运行多个专门的 Agent（如一个负责写代码、一个负责跑测试、一个负责做代码审查），每个 Agent 在自己的 worktree 中独立工作，互不干扰。这是向"AI 开发团队"愿景的关键一步。</w:t>
      </w:r>
    </w:p>
    <w:p>
      <w:r>
        <w:br w:type="page"/>
      </w:r>
    </w:p>
    <w:p>
      <w:pPr>
        <w:pStyle w:val="Heading2"/>
      </w:pPr>
      <w:r>
        <w:t>3.4 安全与权限系统强化</w:t>
      </w:r>
    </w:p>
    <w:p>
      <w:r>
        <w:rPr>
          <w:b/>
        </w:rPr>
        <w:t>背景与意义：</w:t>
      </w:r>
      <w:r>
        <w:t>安全性是 AI 编程工具最受关注的话题之一。2026年 Claude Code 在安全方面投入了大量精力，从漏洞修复到权限系统升级，再到沙箱加固，构建了多层防护体系。</w:t>
      </w:r>
    </w:p>
    <w:p/>
    <w:p>
      <w:pPr>
        <w:pStyle w:val="Heading3"/>
      </w:pPr>
      <w:r>
        <w:t>安全修复（贯穿全年）</w:t>
      </w:r>
    </w:p>
    <w:p>
      <w:pPr>
        <w:pStyle w:val="ListBullet"/>
      </w:pPr>
      <w:r>
        <w:rPr>
          <w:b/>
        </w:rPr>
        <w:t xml:space="preserve">敏感信息泄漏修复 (v2.1.1): </w:t>
      </w:r>
      <w:r>
        <w:t>Debug 日志不再泄露 API 密钥、OAuth Token 等敏感信息</w:t>
      </w:r>
    </w:p>
    <w:p>
      <w:pPr>
        <w:pStyle w:val="ListBullet"/>
      </w:pPr>
      <w:r>
        <w:rPr>
          <w:b/>
        </w:rPr>
        <w:t xml:space="preserve">命令注入漏洞修复 (v2.1.2): </w:t>
      </w:r>
      <w:r>
        <w:t>严重级别安全漏洞修补，防止恶意代码注入</w:t>
      </w:r>
    </w:p>
    <w:p>
      <w:pPr>
        <w:pStyle w:val="ListBullet"/>
      </w:pPr>
      <w:r>
        <w:rPr>
          <w:b/>
        </w:rPr>
        <w:t xml:space="preserve">Bash 安全加固: </w:t>
      </w:r>
      <w:r>
        <w:t>子进程 PID 命名空间沙箱隔离，防止逃逸攻击</w:t>
      </w:r>
    </w:p>
    <w:p>
      <w:pPr>
        <w:pStyle w:val="ListBullet"/>
      </w:pPr>
      <w:r>
        <w:rPr>
          <w:b/>
        </w:rPr>
        <w:t xml:space="preserve">凭据清洗: </w:t>
      </w:r>
      <w:r>
        <w:t>自动移除日志和输出中的敏感信息</w:t>
      </w:r>
    </w:p>
    <w:p>
      <w:pPr>
        <w:pStyle w:val="ListBullet"/>
      </w:pPr>
      <w:r>
        <w:rPr>
          <w:b/>
        </w:rPr>
        <w:t xml:space="preserve">PowerShell 加固权限 (Windows 预览): </w:t>
      </w:r>
      <w:r>
        <w:t>Windows 平台的 PowerShell 执行权限严格控制</w:t>
      </w:r>
    </w:p>
    <w:p/>
    <w:p>
      <w:pPr>
        <w:pStyle w:val="Heading3"/>
      </w:pPr>
      <w:r>
        <w:t>权限系统升级</w:t>
      </w:r>
    </w:p>
    <w:p>
      <w:pPr>
        <w:pStyle w:val="ListBullet"/>
      </w:pPr>
      <w:r>
        <w:rPr>
          <w:b/>
        </w:rPr>
        <w:t xml:space="preserve">通配符权限匹配: </w:t>
      </w:r>
      <w:r>
        <w:t>更灵活的权限规则定义，支持模式匹配</w:t>
      </w:r>
    </w:p>
    <w:p>
      <w:pPr>
        <w:pStyle w:val="ListBullet"/>
      </w:pPr>
      <w:r>
        <w:rPr>
          <w:b/>
        </w:rPr>
        <w:t xml:space="preserve">.gitignore 感知: </w:t>
      </w:r>
      <w:r>
        <w:t>自动忽略 node_modules、.env 等敏感目录</w:t>
      </w:r>
    </w:p>
    <w:p>
      <w:pPr>
        <w:pStyle w:val="ListBullet"/>
      </w:pPr>
      <w:r>
        <w:rPr>
          <w:b/>
        </w:rPr>
        <w:t xml:space="preserve">"defer" PreToolUse 权限: </w:t>
      </w:r>
      <w:r>
        <w:t>延迟权限决策，允许工具先执行部分操作</w:t>
      </w:r>
    </w:p>
    <w:p>
      <w:pPr>
        <w:pStyle w:val="ListBullet"/>
      </w:pPr>
      <w:r>
        <w:rPr>
          <w:b/>
        </w:rPr>
        <w:t xml:space="preserve">更宽泛的 skip-permissions (v2.1.26): </w:t>
      </w:r>
      <w:r>
        <w:t>--dangerously-skip-permissions 现在对 .claude/、.git/、.vscode/ 等路径也生效（灾难性删除仍会提示）</w:t>
      </w:r>
    </w:p>
    <w:p>
      <w:pPr>
        <w:pStyle w:val="ListBullet"/>
      </w:pPr>
      <w:r>
        <w:rPr>
          <w:b/>
        </w:rPr>
        <w:t xml:space="preserve">allowRead 沙箱设置: </w:t>
      </w:r>
      <w:r>
        <w:t>精细控制读取权限范围</w:t>
      </w:r>
    </w:p>
    <w:p>
      <w:pPr>
        <w:pStyle w:val="ListBullet"/>
      </w:pPr>
      <w:r>
        <w:rPr>
          <w:b/>
        </w:rPr>
        <w:t xml:space="preserve">环境变量隐藏账户信息: </w:t>
      </w:r>
      <w:r>
        <w:t>CLAUDE_CODE_HIDE_ACCOUNT_INFO 用于演示录制等场景</w:t>
      </w:r>
    </w:p>
    <w:p>
      <w:r>
        <w:br w:type="page"/>
      </w:r>
    </w:p>
    <w:p>
      <w:pPr>
        <w:pStyle w:val="Heading2"/>
      </w:pPr>
      <w:r>
        <w:t>3.5 模型与上下文能力</w:t>
      </w:r>
    </w:p>
    <w:p>
      <w:r>
        <w:rPr>
          <w:b/>
        </w:rPr>
        <w:t>背景与意义：</w:t>
      </w:r>
      <w:r>
        <w:t>2026年是 Claude 模型的"大年"。Opus 4.6 和 Sonnet 4.6 的发布不仅在性能上实现了突破，更在定价策略上做出了重大调整，使得顶级 AI 编程能力更加普及。</w:t>
      </w:r>
    </w:p>
    <w:p/>
    <w:p>
      <w:pPr>
        <w:pStyle w:val="Heading3"/>
      </w:pPr>
      <w:r>
        <w:t>新模型支持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529B"/>
          </w:tcPr>
          <w:p>
            <w:r>
              <w:rPr>
                <w:b/>
                <w:color w:val="FFFFFF"/>
              </w:rPr>
              <w:t>模型</w:t>
            </w:r>
          </w:p>
        </w:tc>
        <w:tc>
          <w:tcPr>
            <w:tcW w:type="dxa" w:w="2160"/>
            <w:shd w:fill="00529B"/>
          </w:tcPr>
          <w:p>
            <w:r>
              <w:rPr>
                <w:b/>
                <w:color w:val="FFFFFF"/>
              </w:rPr>
              <w:t>发布日期</w:t>
            </w:r>
          </w:p>
        </w:tc>
        <w:tc>
          <w:tcPr>
            <w:tcW w:type="dxa" w:w="2160"/>
            <w:shd w:fill="00529B"/>
          </w:tcPr>
          <w:p>
            <w:r>
              <w:rPr>
                <w:b/>
                <w:color w:val="FFFFFF"/>
              </w:rPr>
              <w:t>关键指标</w:t>
            </w:r>
          </w:p>
        </w:tc>
        <w:tc>
          <w:tcPr>
            <w:tcW w:type="dxa" w:w="2160"/>
            <w:shd w:fill="00529B"/>
          </w:tcPr>
          <w:p>
            <w:r>
              <w:rPr>
                <w:b/>
                <w:color w:val="FFFFFF"/>
              </w:rPr>
              <w:t>定价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Opus 4.6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2026-02-05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SWE-bench: 80.8%</w:t>
              <w:br/>
              <w:t>Terminal-Bench: 74.7%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$5 / $25 (输入/输出)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Sonnet 4.6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2026-02-17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SWE-bench: 79.6%</w:t>
              <w:br/>
              <w:t>OSWorld: 72.5%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$3 / $15 (输入/输出)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Fast Mode (Beta)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2026-02-05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~2.5x 输出速度提升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6倍标准价格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Haiku 4.6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2026年初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轻量级快速任务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$0.80 / $4 (输入/输出)</w:t>
            </w:r>
          </w:p>
        </w:tc>
      </w:tr>
    </w:tbl>
    <w:p/>
    <w:p>
      <w:pPr>
        <w:pStyle w:val="Heading3"/>
      </w:pPr>
      <w:r>
        <w:t>推理与思考模式</w:t>
      </w:r>
    </w:p>
    <w:p>
      <w:pPr>
        <w:pStyle w:val="ListBullet"/>
      </w:pPr>
      <w:r>
        <w:rPr>
          <w:b/>
        </w:rPr>
        <w:t xml:space="preserve">Adaptive Thinking: </w:t>
      </w:r>
      <w:r>
        <w:t>替代 Extended Thinking 的新模式，模型根据任务难度动态决定是否深度推理，无需手动设置 budget_tokens</w:t>
      </w:r>
    </w:p>
    <w:p>
      <w:pPr>
        <w:pStyle w:val="ListBullet"/>
      </w:pPr>
      <w:r>
        <w:rPr>
          <w:b/>
        </w:rPr>
        <w:t xml:space="preserve">Effort 参数控制: </w:t>
      </w:r>
      <w:r>
        <w:t>/effort 命令可显式控制思考强度（low/medium/high/auto）</w:t>
      </w:r>
    </w:p>
    <w:p>
      <w:pPr>
        <w:pStyle w:val="ListBullet"/>
      </w:pPr>
      <w:r>
        <w:rPr>
          <w:b/>
        </w:rPr>
        <w:t xml:space="preserve">64K/128K 输出 Token: </w:t>
      </w:r>
      <w:r>
        <w:t>Opus 4.6 支持超大输出，适合生成长文档或大型代码文件</w:t>
      </w:r>
    </w:p>
    <w:p>
      <w:pPr>
        <w:pStyle w:val="ListBullet"/>
      </w:pPr>
      <w:r>
        <w:rPr>
          <w:b/>
        </w:rPr>
        <w:t xml:space="preserve">high effort 默认值: </w:t>
      </w:r>
      <w:r>
        <w:t>API和企业用户默认使用 high effort 模式</w:t>
      </w:r>
    </w:p>
    <w:p/>
    <w:p>
      <w:pPr>
        <w:pStyle w:val="Heading3"/>
      </w:pPr>
      <w:r>
        <w:t>上下文管理革命</w:t>
      </w:r>
    </w:p>
    <w:p>
      <w:pPr>
        <w:pStyle w:val="ListBullet"/>
      </w:pPr>
      <w:r>
        <w:rPr>
          <w:b/>
        </w:rPr>
        <w:t xml:space="preserve">1M Token 上下文 GA (3月14日): </w:t>
      </w:r>
      <w:r>
        <w:t>Opus 4.6 和 Sonnet 4.6 的 100万 Token 上下文从 Beta 转为正式商用。不再需要 context-1m-2025-08-07 Beta Header，超过 200K Token 的请求自动处理，标准定价全额覆盖——900K Token 的请求和 9K Token 的输出在同一价格内</w:t>
      </w:r>
    </w:p>
    <w:p>
      <w:pPr>
        <w:pStyle w:val="ListBullet"/>
      </w:pPr>
      <w:r>
        <w:rPr>
          <w:b/>
        </w:rPr>
        <w:t xml:space="preserve">Context Compaction: </w:t>
      </w:r>
      <w:r>
        <w:t>长时间 Agent 任务中，系统自动压缩旧上下文，防止任务因上下文超限中途失败。这是实现长时间运行 Agent 的关键技术</w:t>
      </w:r>
    </w:p>
    <w:p>
      <w:pPr>
        <w:pStyle w:val="ListBullet"/>
      </w:pPr>
      <w:r>
        <w:rPr>
          <w:b/>
        </w:rPr>
        <w:t xml:space="preserve">自动压缩修复: </w:t>
      </w:r>
      <w:r>
        <w:t>1M 上下文会话不再误报 "Prompt is too long"，实际到达 API 限制前不会错误阻断</w:t>
      </w:r>
    </w:p>
    <w:p>
      <w:pPr>
        <w:pStyle w:val="ListBullet"/>
      </w:pPr>
      <w:r>
        <w:rPr>
          <w:b/>
        </w:rPr>
        <w:t xml:space="preserve">/context 可操作建议: </w:t>
      </w:r>
      <w:r>
        <w:t>提供上下文管理的智能建议，帮助用户优化 token 使用</w:t>
      </w:r>
    </w:p>
    <w:p>
      <w:pPr>
        <w:pStyle w:val="ListBullet"/>
      </w:pPr>
      <w:r>
        <w:rPr>
          <w:b/>
        </w:rPr>
        <w:t xml:space="preserve">modelOverrides 设置: </w:t>
      </w:r>
      <w:r>
        <w:t>自定义模型覆盖规则，根据任务类型自动选择最优模型</w:t>
      </w:r>
    </w:p>
    <w:p>
      <w:r>
        <w:rPr>
          <w:b/>
        </w:rPr>
        <w:br/>
        <w:t>定价影响分析：</w:t>
      </w:r>
      <w:r>
        <w:t>Opus 4.6 的价格从 Opus 4.1 时代的 $15/$75 大幅下调至 $5/$25，降幅达 67%。这意味着原本只有大型企业才能承担的旗舰模型能力，现在中小型团队和个人开发者也可以广泛使用。结合 1M 上下文的标准化，Claude Code 在处理大型代码库时的性价比大幅提升。</w:t>
      </w:r>
    </w:p>
    <w:p>
      <w:r>
        <w:br w:type="page"/>
      </w:r>
    </w:p>
    <w:p>
      <w:pPr>
        <w:pStyle w:val="Heading2"/>
      </w:pPr>
      <w:r>
        <w:t>3.6 终端与用户体验</w:t>
      </w:r>
    </w:p>
    <w:p>
      <w:r>
        <w:rPr>
          <w:b/>
        </w:rPr>
        <w:t>背景与意义：</w:t>
      </w:r>
      <w:r>
        <w:t>终端体验是 Claude Code 的核心竞争力所在。2026年在 CLI 交互、多语言支持、快捷键、视觉反馈等方面进行了大量优化，使得终端使用体验接近甚至超越 GUI 应用。</w:t>
      </w:r>
    </w:p>
    <w:p/>
    <w:p>
      <w:pPr>
        <w:pStyle w:val="Heading3"/>
      </w:pPr>
      <w:r>
        <w:t>CLI 体验优化</w:t>
      </w:r>
    </w:p>
    <w:p>
      <w:pPr>
        <w:pStyle w:val="ListBullet"/>
      </w:pPr>
      <w:r>
        <w:rPr>
          <w:b/>
        </w:rPr>
        <w:t xml:space="preserve">多语言支持: </w:t>
      </w:r>
      <w:r>
        <w:t>可通过 language: "japanese" 等配置让 Claude Code 以指定语言响应，完美支持多语言开发团队</w:t>
      </w:r>
    </w:p>
    <w:p>
      <w:pPr>
        <w:pStyle w:val="ListBullet"/>
      </w:pPr>
      <w:r>
        <w:rPr>
          <w:b/>
        </w:rPr>
        <w:t xml:space="preserve">Shift+Enter 兼容性: </w:t>
      </w:r>
      <w:r>
        <w:t>iTerm2、WezTerm、Kitty 等主流终端原生支持，无需手动配置</w:t>
      </w:r>
    </w:p>
    <w:p>
      <w:pPr>
        <w:pStyle w:val="ListBullet"/>
      </w:pPr>
      <w:r>
        <w:rPr>
          <w:b/>
        </w:rPr>
        <w:t xml:space="preserve">图片粘贴支持: </w:t>
      </w:r>
      <w:r>
        <w:t>Ctrl+V 直接粘贴截图到命令行，iTerm2 已支持此功能</w:t>
      </w:r>
    </w:p>
    <w:p>
      <w:pPr>
        <w:pStyle w:val="ListBullet"/>
      </w:pPr>
      <w:r>
        <w:rPr>
          <w:b/>
        </w:rPr>
        <w:t xml:space="preserve">斜杠命令自动补全: </w:t>
      </w:r>
      <w:r>
        <w:t>输入 / 后自动完成命令，不一定需要以 / 开头也能工作</w:t>
      </w:r>
    </w:p>
    <w:p>
      <w:pPr>
        <w:pStyle w:val="ListBullet"/>
      </w:pPr>
      <w:r>
        <w:rPr>
          <w:b/>
        </w:rPr>
        <w:t xml:space="preserve">随机会话颜色 (v2.1.128): </w:t>
      </w:r>
      <w:r>
        <w:t>/color 无参数时随机选择会话颜色，增加视觉区分度</w:t>
      </w:r>
    </w:p>
    <w:p>
      <w:pPr>
        <w:pStyle w:val="ListBullet"/>
      </w:pPr>
      <w:r>
        <w:rPr>
          <w:b/>
        </w:rPr>
        <w:t xml:space="preserve">流式逐行显示: </w:t>
      </w:r>
      <w:r>
        <w:t>更流畅的输出体验，减少视觉卡顿感</w:t>
      </w:r>
    </w:p>
    <w:p>
      <w:pPr>
        <w:pStyle w:val="ListBullet"/>
      </w:pPr>
      <w:r>
        <w:rPr>
          <w:b/>
        </w:rPr>
        <w:t xml:space="preserve">终端闪烁消除: </w:t>
      </w:r>
      <w:r>
        <w:t>CLAUDE_CODE_NO_FLICKER 环境变量解决工具切换时的闪烁问题</w:t>
      </w:r>
    </w:p>
    <w:p>
      <w:pPr>
        <w:pStyle w:val="ListBullet"/>
      </w:pPr>
      <w:r>
        <w:rPr>
          <w:b/>
        </w:rPr>
        <w:t xml:space="preserve">专注视图: </w:t>
      </w:r>
      <w:r>
        <w:t>Ctrl+O 切换焦点模式，减少干扰</w:t>
      </w:r>
    </w:p>
    <w:p>
      <w:pPr>
        <w:pStyle w:val="ListBullet"/>
      </w:pPr>
      <w:r>
        <w:rPr>
          <w:b/>
        </w:rPr>
        <w:t xml:space="preserve">AI 生成会话标题 (v2.1.79): </w:t>
      </w:r>
      <w:r>
        <w:t>会话标签页根据首条消息自动生成有意义的标题</w:t>
      </w:r>
    </w:p>
    <w:p>
      <w:pPr>
        <w:pStyle w:val="ListBullet"/>
      </w:pPr>
      <w:r>
        <w:rPr>
          <w:b/>
        </w:rPr>
        <w:t xml:space="preserve">改进思考显示: </w:t>
      </w:r>
      <w:r>
        <w:t>修复思考 pill 显示 "Thought for Ns" 而非通用 "Thinking" 文本</w:t>
      </w:r>
    </w:p>
    <w:p>
      <w:pPr>
        <w:pStyle w:val="ListBullet"/>
      </w:pPr>
      <w:r>
        <w:rPr>
          <w:b/>
        </w:rPr>
        <w:t xml:space="preserve">轮次持续时间可见性: </w:t>
      </w:r>
      <w:r>
        <w:t>/config 菜单中新增 "Show turn duration" 切换选项</w:t>
      </w:r>
    </w:p>
    <w:p/>
    <w:p>
      <w:pPr>
        <w:pStyle w:val="Heading3"/>
      </w:pPr>
      <w:r>
        <w:t>新增命令一览表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529B"/>
          </w:tcPr>
          <w:p>
            <w:r>
              <w:rPr>
                <w:b/>
                <w:color w:val="FFFFFF"/>
              </w:rPr>
              <w:t>命令</w:t>
            </w:r>
          </w:p>
        </w:tc>
        <w:tc>
          <w:tcPr>
            <w:tcW w:type="dxa" w:w="2880"/>
            <w:shd w:fill="00529B"/>
          </w:tcPr>
          <w:p>
            <w:r>
              <w:rPr>
                <w:b/>
                <w:color w:val="FFFFFF"/>
              </w:rPr>
              <w:t>版本</w:t>
            </w:r>
          </w:p>
        </w:tc>
        <w:tc>
          <w:tcPr>
            <w:tcW w:type="dxa" w:w="2880"/>
            <w:shd w:fill="00529B"/>
          </w:tcPr>
          <w:p>
            <w:r>
              <w:rPr>
                <w:b/>
                <w:color w:val="FFFFFF"/>
              </w:rPr>
              <w:t>功能说明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/plan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v2.1.1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快速进入规划模式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/copy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v2.1.x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复制内容到剪贴板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/branch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v2.1.x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Git 分支管理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/focus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v2.1.x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聚焦当前任务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/recap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v2.1.x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会话上下文回顾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/undo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v2.1.x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撤销操作别名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/proactive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v2.1.x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主动模式别名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/tui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v2.1.x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TUI 全屏模式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/powerup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v2.1.x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交互式教程引导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/team-onboarding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v2.1.x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团队入门引导流程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/doctor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v2.1.x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诊断状态可视化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/release-notes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v2.1.x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交互式发行说明查看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/remote-control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v2.1.79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VSCode 桥接到浏览器/移动端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/effort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v2.1.x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控制模型思考强度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/claude-api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v2.1.69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Claude API 开发辅助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/reload-plugins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v2.1.69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刷新插件配置</w:t>
            </w:r>
          </w:p>
        </w:tc>
      </w:tr>
    </w:tbl>
    <w:p>
      <w:r>
        <w:br w:type="page"/>
      </w:r>
    </w:p>
    <w:p>
      <w:pPr>
        <w:pStyle w:val="Heading2"/>
      </w:pPr>
      <w:r>
        <w:t>3.7 语音与无障碍功能</w:t>
      </w:r>
    </w:p>
    <w:p>
      <w:r>
        <w:rPr>
          <w:b/>
        </w:rPr>
        <w:t>背景与意义：</w:t>
      </w:r>
      <w:r>
        <w:t>语音交互是无障碍设计的核心，也是提升开发效率的重要手段。v2.1.69 版本将语音语言支持翻倍，体现了 Anthropic 对全球化和包容性的重视。</w:t>
      </w:r>
    </w:p>
    <w:p/>
    <w:p>
      <w:pPr>
        <w:pStyle w:val="Heading3"/>
      </w:pPr>
      <w:r>
        <w:t>v2.1.69 (3月) 语音语言扩展</w:t>
      </w:r>
    </w:p>
    <w:p>
      <w:r>
        <w:t>语音转文字支持从 10 种语言翻倍至 20 种语言。新增的 10 种语言包括：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sz w:val="20"/>
              </w:rPr>
              <w:t>俄语 (Russian)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希腊语 (Greek)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波兰语 (Polish)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捷克语 (Czech)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土耳其语 (Turkish)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丹麦语 (Danish)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荷兰语 (Dutch)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瑞典语 (Swedish)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乌克兰语 (Ukrainian)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挪威语 (Norwegian)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p>
      <w:r>
        <w:rPr>
          <w:b/>
        </w:rPr>
        <w:br/>
        <w:t>影响评估：</w:t>
      </w:r>
      <w:r>
        <w:t>这次扩展使得 Claude Code 对偏好使用母语进行语音提示的开发者更加友好，降低了国际团队采用语音驱动工作流的门槛。对于无障碍需求用户来说，这是一个重要的包容性改进。</w:t>
      </w:r>
    </w:p>
    <w:p>
      <w:r>
        <w:br w:type="page"/>
      </w:r>
    </w:p>
    <w:p>
      <w:pPr>
        <w:pStyle w:val="Heading2"/>
      </w:pPr>
      <w:r>
        <w:t>3.8 MCP (Model Context Protocol) 增强</w:t>
      </w:r>
    </w:p>
    <w:p>
      <w:r>
        <w:rPr>
          <w:b/>
        </w:rPr>
        <w:t>背景与意义：</w:t>
      </w:r>
      <w:r>
        <w:t>MCP 是 Anthropic 推出的开放协议，用于连接 AI 模型与外部数据源和工具。2026年 Claude Code 对 MCP 的支持达到了新的高度，使其成为 MCP 生态的最佳客户端之一。</w:t>
      </w:r>
    </w:p>
    <w:p/>
    <w:p>
      <w:pPr>
        <w:pStyle w:val="Heading3"/>
      </w:pPr>
      <w:r>
        <w:t>MCP 工具改进</w:t>
      </w:r>
    </w:p>
    <w:p>
      <w:pPr>
        <w:pStyle w:val="ListBullet"/>
      </w:pPr>
      <w:r>
        <w:rPr>
          <w:b/>
        </w:rPr>
        <w:t xml:space="preserve">MCP 工具计数显示: </w:t>
      </w:r>
      <w:r>
        <w:t>/mcp 命令现在显示已连接服务器的工具数量，并标记连接但零工具的服务器</w:t>
      </w:r>
    </w:p>
    <w:p>
      <w:pPr>
        <w:pStyle w:val="ListBullet"/>
      </w:pPr>
      <w:r>
        <w:rPr>
          <w:b/>
        </w:rPr>
        <w:t xml:space="preserve">MCP 查询折叠: </w:t>
      </w:r>
      <w:r>
        <w:t>减少重复查询，提升效率</w:t>
      </w:r>
    </w:p>
    <w:p>
      <w:pPr>
        <w:pStyle w:val="ListBullet"/>
      </w:pPr>
      <w:r>
        <w:rPr>
          <w:b/>
        </w:rPr>
        <w:t xml:space="preserve">MCP 500K 结果覆盖: </w:t>
      </w:r>
      <w:r>
        <w:t>支持超大结果返回</w:t>
      </w:r>
    </w:p>
    <w:p>
      <w:pPr>
        <w:pStyle w:val="ListBullet"/>
      </w:pPr>
      <w:r>
        <w:rPr>
          <w:b/>
        </w:rPr>
        <w:t xml:space="preserve">MCP headersHelper 多服务器环境变量: </w:t>
      </w:r>
      <w:r>
        <w:t>简化多服务器配置</w:t>
      </w:r>
    </w:p>
    <w:p>
      <w:pPr>
        <w:pStyle w:val="ListBullet"/>
      </w:pPr>
      <w:r>
        <w:rPr>
          <w:b/>
        </w:rPr>
        <w:t xml:space="preserve">MCP OAuth 手动 URL 粘贴回退: </w:t>
      </w:r>
      <w:r>
        <w:t>当浏览器回调无法到达 localhost 时（WSL2、SSH、容器），可手动粘贴 OAuth 代码</w:t>
      </w:r>
    </w:p>
    <w:p>
      <w:pPr>
        <w:pStyle w:val="ListBullet"/>
      </w:pPr>
      <w:r>
        <w:rPr>
          <w:b/>
        </w:rPr>
        <w:t xml:space="preserve">--channels MCP 研究预览: </w:t>
      </w:r>
      <w:r>
        <w:t>新的 channels 功能与 API 密钥认证配合使用</w:t>
      </w:r>
    </w:p>
    <w:p>
      <w:pPr>
        <w:pStyle w:val="ListBullet"/>
      </w:pPr>
      <w:r>
        <w:rPr>
          <w:b/>
        </w:rPr>
        <w:t xml:space="preserve">保留 workspace 名称: </w:t>
      </w:r>
      <w:r>
        <w:t>workspace 现在是保留的服务器名称，防止冲突</w:t>
      </w:r>
    </w:p>
    <w:p>
      <w:pPr>
        <w:pStyle w:val="ListBullet"/>
      </w:pPr>
      <w:r>
        <w:rPr>
          <w:b/>
        </w:rPr>
        <w:t xml:space="preserve">重连静音处理: </w:t>
      </w:r>
      <w:r>
        <w:t>MCP 服务器重连不再用完整工具名称列表淹没对话，重新公告的工具按服务器前缀汇总</w:t>
      </w:r>
    </w:p>
    <w:p>
      <w:pPr>
        <w:pStyle w:val="ListBullet"/>
      </w:pPr>
      <w:r>
        <w:rPr>
          <w:b/>
        </w:rPr>
        <w:t xml:space="preserve">OTEL 隔离: </w:t>
      </w:r>
      <w:r>
        <w:t>子进程（Bash、hooks、MCP、LSP）不再继承 OTEL_* 环境变量</w:t>
      </w:r>
    </w:p>
    <w:p>
      <w:pPr>
        <w:pStyle w:val="ListBullet"/>
      </w:pPr>
      <w:r>
        <w:rPr>
          <w:b/>
        </w:rPr>
        <w:t xml:space="preserve">claude.ai MCP 连接器: </w:t>
      </w:r>
      <w:r>
        <w:t>官方连接器集成，无缝访问 claude.ai 服务</w:t>
      </w:r>
    </w:p>
    <w:p>
      <w:r>
        <w:br w:type="page"/>
      </w:r>
    </w:p>
    <w:p>
      <w:pPr>
        <w:pStyle w:val="Heading2"/>
      </w:pPr>
      <w:r>
        <w:t>3.9 VSCode &amp; IDE 集成</w:t>
      </w:r>
    </w:p>
    <w:p>
      <w:r>
        <w:rPr>
          <w:b/>
        </w:rPr>
        <w:t>背景与意义：</w:t>
      </w:r>
      <w:r>
        <w:t>虽然 Claude Code 定位为终端原生工具，但对 IDE 的深度集成仍然是很多开发者的刚需。2026年 VSCode 扩展在远程协作、会话管理、模型选择等方面都有显著提升。</w:t>
      </w:r>
    </w:p>
    <w:p/>
    <w:p>
      <w:pPr>
        <w:pStyle w:val="Heading3"/>
      </w:pPr>
      <w:r>
        <w:t>VSCode 扩展增强</w:t>
      </w:r>
    </w:p>
    <w:p>
      <w:pPr>
        <w:pStyle w:val="ListBullet"/>
      </w:pPr>
      <w:r>
        <w:rPr>
          <w:b/>
        </w:rPr>
        <w:t xml:space="preserve">Remote Control Bridge (v2.1.79): </w:t>
      </w:r>
      <w:r>
        <w:t>新的 /remote-control 命令可将 VSCode 会话无缝桥接到 claude.ai/code，允许从浏览器或移动设备继续工作</w:t>
      </w:r>
    </w:p>
    <w:p>
      <w:pPr>
        <w:pStyle w:val="ListBullet"/>
      </w:pPr>
      <w:r>
        <w:rPr>
          <w:b/>
        </w:rPr>
        <w:t xml:space="preserve">AI 生成会话标题: </w:t>
      </w:r>
      <w:r>
        <w:t>会话标签页根据首条消息自动获得有意义的标题</w:t>
      </w:r>
    </w:p>
    <w:p>
      <w:pPr>
        <w:pStyle w:val="ListBullet"/>
      </w:pPr>
      <w:r>
        <w:rPr>
          <w:b/>
        </w:rPr>
        <w:t xml:space="preserve">改进思考显示: </w:t>
      </w:r>
      <w:r>
        <w:t>正确显示 "Thought for Ns" 而非通用 "Thinking" 文本</w:t>
      </w:r>
    </w:p>
    <w:p>
      <w:pPr>
        <w:pStyle w:val="ListBullet"/>
      </w:pPr>
      <w:r>
        <w:rPr>
          <w:b/>
        </w:rPr>
        <w:t xml:space="preserve">会话差异按钮恢复: </w:t>
      </w:r>
      <w:r>
        <w:t>从左侧边栏打开会话时恢复缺失的差异按钮</w:t>
      </w:r>
    </w:p>
    <w:p>
      <w:pPr>
        <w:pStyle w:val="ListBullet"/>
      </w:pPr>
      <w:r>
        <w:rPr>
          <w:b/>
        </w:rPr>
        <w:t xml:space="preserve">Gateway 模型选择器 (v2.1.26): </w:t>
      </w:r>
      <w:r>
        <w:t>当 ANTHROPIC_BASE_URL 指向 Anthropic 兼容网关时，/model 选择器列出网关的 /v1/models 端点模型</w:t>
      </w:r>
    </w:p>
    <w:p>
      <w:pPr>
        <w:pStyle w:val="ListBullet"/>
      </w:pPr>
      <w:r>
        <w:rPr>
          <w:b/>
        </w:rPr>
        <w:t xml:space="preserve">IDE 工作区连接配置: </w:t>
      </w:r>
      <w:r>
        <w:t>auto_connect 和 open_diff_on_edit 新配置项</w:t>
      </w:r>
    </w:p>
    <w:p>
      <w:r>
        <w:br w:type="page"/>
      </w:r>
    </w:p>
    <w:p>
      <w:pPr>
        <w:pStyle w:val="Heading2"/>
      </w:pPr>
      <w:r>
        <w:t>3.10 企业级功能与部署</w:t>
      </w:r>
    </w:p>
    <w:p>
      <w:r>
        <w:rPr>
          <w:b/>
        </w:rPr>
        <w:t>背景与意义：</w:t>
      </w:r>
      <w:r>
        <w:t xml:space="preserve">企业市场是 Claude Code 2026年的战略重点。MDM 部署模板、Console 认证、Managed Settings 等功能的推出，表明 Anthropic 正在积极推动 Claude Code 在企业环境的规模化部署。 </w:t>
      </w:r>
    </w:p>
    <w:p/>
    <w:p>
      <w:pPr>
        <w:pStyle w:val="Heading3"/>
      </w:pPr>
      <w:r>
        <w:t>企业功能清单</w:t>
      </w:r>
    </w:p>
    <w:p>
      <w:pPr>
        <w:pStyle w:val="ListBullet"/>
      </w:pPr>
      <w:r>
        <w:rPr>
          <w:b/>
        </w:rPr>
        <w:t xml:space="preserve">MDM 部署模板 (4月): </w:t>
      </w:r>
      <w:r>
        <w:t>examples 目录添加企业部署示例模板，支持通过 MDM（移动设备管理）在受管设备上规模化部署</w:t>
      </w:r>
    </w:p>
    <w:p>
      <w:pPr>
        <w:pStyle w:val="ListBullet"/>
      </w:pPr>
      <w:r>
        <w:rPr>
          <w:b/>
        </w:rPr>
        <w:t xml:space="preserve">Console 认证 (v2.1.79): </w:t>
      </w:r>
      <w:r>
        <w:t>claude auth login 新增 --console flag，启用 Anthropic Console 认证用于 API 计费管理</w:t>
      </w:r>
    </w:p>
    <w:p>
      <w:pPr>
        <w:pStyle w:val="ListBullet"/>
      </w:pPr>
      <w:r>
        <w:rPr>
          <w:b/>
        </w:rPr>
        <w:t xml:space="preserve">企业限速重试修复: </w:t>
      </w:r>
      <w:r>
        <w:t>企业用户现在可以正确重试限速 (429) 错误</w:t>
      </w:r>
    </w:p>
    <w:p>
      <w:pPr>
        <w:pStyle w:val="ListBullet"/>
      </w:pPr>
      <w:r>
        <w:rPr>
          <w:b/>
        </w:rPr>
        <w:t xml:space="preserve">WSL 继承 Windows 设置: </w:t>
      </w:r>
      <w:r>
        <w:t>wslInheritsWindowsSettings 策略键允许 WSL on Windows 继承 Windows 端的 managed settings</w:t>
      </w:r>
    </w:p>
    <w:p>
      <w:pPr>
        <w:pStyle w:val="ListBullet"/>
      </w:pPr>
      <w:r>
        <w:rPr>
          <w:b/>
        </w:rPr>
        <w:t xml:space="preserve">managed-settings.d/ drop-in 配置: </w:t>
      </w:r>
      <w:r>
        <w:t>支持配置片段 drop-in，便于分层管理</w:t>
      </w:r>
    </w:p>
    <w:p>
      <w:pPr>
        <w:pStyle w:val="ListBullet"/>
      </w:pPr>
      <w:r>
        <w:rPr>
          <w:b/>
        </w:rPr>
        <w:t xml:space="preserve">Bedrock Mantle 支持: </w:t>
      </w:r>
      <w:r>
        <w:t>AWS Bedrock 新一代接口支持</w:t>
      </w:r>
    </w:p>
    <w:p>
      <w:pPr>
        <w:pStyle w:val="ListBullet"/>
      </w:pPr>
      <w:r>
        <w:rPr>
          <w:b/>
        </w:rPr>
        <w:t xml:space="preserve">Vertex AI 向导: </w:t>
      </w:r>
      <w:r>
        <w:t>Google Cloud Vertex AI 集成向导</w:t>
      </w:r>
    </w:p>
    <w:p>
      <w:pPr>
        <w:pStyle w:val="ListBullet"/>
      </w:pPr>
      <w:r>
        <w:rPr>
          <w:b/>
        </w:rPr>
        <w:t xml:space="preserve">强制远程设置刷新: </w:t>
      </w:r>
      <w:r>
        <w:t>forceRemoteSettingsRefresh 确保配置同步</w:t>
      </w:r>
    </w:p>
    <w:p>
      <w:pPr>
        <w:pStyle w:val="ListBullet"/>
      </w:pPr>
      <w:r>
        <w:rPr>
          <w:b/>
        </w:rPr>
        <w:t xml:space="preserve">pluginTrustMessage 自定义: </w:t>
      </w:r>
      <w:r>
        <w:t>托管环境中插件请求信任审批时显示的自定义消息</w:t>
      </w:r>
    </w:p>
    <w:p>
      <w:pPr>
        <w:pStyle w:val="ListBullet"/>
      </w:pPr>
      <w:r>
        <w:rPr>
          <w:b/>
        </w:rPr>
        <w:t xml:space="preserve">oauth.authServerMetadataUrl: </w:t>
      </w:r>
      <w:r>
        <w:t>为 MCP 服务器指定 OpenID Connect / OAuth 发现 URL，简化联合认证设置</w:t>
      </w:r>
    </w:p>
    <w:p>
      <w:r>
        <w:br w:type="page"/>
      </w:r>
    </w:p>
    <w:p>
      <w:pPr>
        <w:pStyle w:val="Heading2"/>
      </w:pPr>
      <w:r>
        <w:t>3.11 性能优化</w:t>
      </w:r>
    </w:p>
    <w:p>
      <w:r>
        <w:rPr>
          <w:b/>
        </w:rPr>
        <w:t>背景与意义：</w:t>
      </w:r>
      <w:r>
        <w:t>性能是用户体验的基础。2026年 Claude Code 在内存占用、启动速度、API 成本、处理大输入等多个维度进行了优化。</w:t>
      </w:r>
    </w:p>
    <w:p/>
    <w:p>
      <w:pPr>
        <w:pStyle w:val="Heading3"/>
      </w:pPr>
      <w:r>
        <w:t>内存与速度优化</w:t>
      </w:r>
    </w:p>
    <w:p>
      <w:pPr>
        <w:pStyle w:val="ListBullet"/>
      </w:pPr>
      <w:r>
        <w:rPr>
          <w:b/>
        </w:rPr>
        <w:t xml:space="preserve">启动内存减少 18MB (v2.1.79): </w:t>
      </w:r>
      <w:r>
        <w:t>跨所有场景减少约 18MB 启动内存使用，对资源受限环境尤为重要</w:t>
      </w:r>
    </w:p>
    <w:p>
      <w:pPr>
        <w:pStyle w:val="ListBullet"/>
      </w:pPr>
      <w:r>
        <w:rPr>
          <w:b/>
        </w:rPr>
        <w:t xml:space="preserve">SSE 线性时间性能: </w:t>
      </w:r>
      <w:r>
        <w:t>事件流处理从可能的二次复杂度优化到线性时间，长会话性能显著提升</w:t>
      </w:r>
    </w:p>
    <w:p>
      <w:pPr>
        <w:pStyle w:val="ListBullet"/>
      </w:pPr>
      <w:r>
        <w:rPr>
          <w:b/>
        </w:rPr>
        <w:t xml:space="preserve">SDK Token 成本降低 12 倍: </w:t>
      </w:r>
      <w:r>
        <w:t>通过提示缓存和优化策略，SDK 使用成本大幅下降</w:t>
      </w:r>
    </w:p>
    <w:p>
      <w:pPr>
        <w:pStyle w:val="ListBullet"/>
      </w:pPr>
      <w:r>
        <w:rPr>
          <w:b/>
        </w:rPr>
        <w:t xml:space="preserve">提示缓存启用: </w:t>
      </w:r>
      <w:r>
        <w:t>ENABLE_PROMPT_CACHING_1H 环境变量启用 1 小时提示缓存</w:t>
      </w:r>
    </w:p>
    <w:p>
      <w:pPr>
        <w:pStyle w:val="ListBullet"/>
      </w:pPr>
      <w:r>
        <w:rPr>
          <w:b/>
        </w:rPr>
        <w:t xml:space="preserve">大输入处理优化: </w:t>
      </w:r>
      <w:r>
        <w:t>修复 &gt;10MB stdin 到 claude -p 的崩溃循环</w:t>
      </w:r>
    </w:p>
    <w:p>
      <w:pPr>
        <w:pStyle w:val="ListBullet"/>
      </w:pPr>
      <w:r>
        <w:rPr>
          <w:b/>
        </w:rPr>
        <w:t xml:space="preserve">子进程挂起修复: </w:t>
      </w:r>
      <w:r>
        <w:t>claude -p 作为子进程调用且没有显式 stdin 时的挂起问题</w:t>
      </w:r>
    </w:p>
    <w:p>
      <w:pPr>
        <w:pStyle w:val="ListBullet"/>
      </w:pPr>
      <w:r>
        <w:rPr>
          <w:b/>
        </w:rPr>
        <w:t xml:space="preserve">API 超时管理: </w:t>
      </w:r>
      <w:r>
        <w:t>非流式 API 回退改进，每次尝试 2 分钟超时，防止无限挂起</w:t>
      </w:r>
    </w:p>
    <w:p>
      <w:pPr>
        <w:pStyle w:val="ListBullet"/>
      </w:pPr>
      <w:r>
        <w:rPr>
          <w:b/>
        </w:rPr>
        <w:t xml:space="preserve">中断处理修复: </w:t>
      </w:r>
      <w:r>
        <w:t>修复 print 模式下 Ctrl+C 功能</w:t>
      </w:r>
    </w:p>
    <w:p>
      <w:pPr>
        <w:pStyle w:val="ListBullet"/>
      </w:pPr>
      <w:r>
        <w:rPr>
          <w:b/>
        </w:rPr>
        <w:t xml:space="preserve">缓存命中优化 (v2.1.128): </w:t>
      </w:r>
      <w:r>
        <w:t>子代理进度摘要现在命中提示缓存（约 3 倍 cache_creation 减少），静态 transcript 不再重复触发摘要</w:t>
      </w:r>
    </w:p>
    <w:p>
      <w:r>
        <w:br w:type="page"/>
      </w:r>
    </w:p>
    <w:p>
      <w:pPr>
        <w:pStyle w:val="Heading2"/>
      </w:pPr>
      <w:r>
        <w:t>3.12 平台兼容性增强</w:t>
      </w:r>
    </w:p>
    <w:p>
      <w:r>
        <w:rPr>
          <w:b/>
        </w:rPr>
        <w:t>背景与意义：</w:t>
      </w:r>
      <w:r>
        <w:t>跨平台支持是工具普及的前提。2026年 Claude Code 在 Windows、Linux 以及非 Git VCS 方面都有重要改进。</w:t>
      </w:r>
    </w:p>
    <w:p/>
    <w:p>
      <w:pPr>
        <w:pStyle w:val="Heading3"/>
      </w:pPr>
      <w:r>
        <w:t>Windows 增强</w:t>
      </w:r>
    </w:p>
    <w:p>
      <w:pPr>
        <w:pStyle w:val="ListBullet"/>
      </w:pPr>
      <w:r>
        <w:rPr>
          <w:b/>
        </w:rPr>
        <w:t xml:space="preserve">PowerShell 工具 (Windows 预览): </w:t>
      </w:r>
      <w:r>
        <w:t>原生 PowerShell 支持，不再是二等公民</w:t>
      </w:r>
    </w:p>
    <w:p>
      <w:pPr>
        <w:pStyle w:val="ListBullet"/>
      </w:pPr>
      <w:r>
        <w:rPr>
          <w:b/>
        </w:rPr>
        <w:t xml:space="preserve">PowerShell 7 检测: </w:t>
      </w:r>
      <w:r>
        <w:t>支持通过 Microsoft Store、MSI（无 PATH）、.NET global tool 安装的 PowerShell 7</w:t>
      </w:r>
    </w:p>
    <w:p>
      <w:pPr>
        <w:pStyle w:val="ListBullet"/>
      </w:pPr>
      <w:r>
        <w:rPr>
          <w:b/>
        </w:rPr>
        <w:t xml:space="preserve">PowerShell 作为主 Shell: </w:t>
      </w:r>
      <w:r>
        <w:t>启用 PowerShell 工具后，Claude 将 PowerShell 视为主 Shell 而非默认 Bash</w:t>
      </w:r>
    </w:p>
    <w:p>
      <w:pPr>
        <w:pStyle w:val="ListBullet"/>
      </w:pPr>
      <w:r>
        <w:rPr>
          <w:b/>
        </w:rPr>
        <w:t xml:space="preserve">Windows PS-as-Shell 完整支持: </w:t>
      </w:r>
      <w:r>
        <w:t>完整的 PowerShell 生态集成</w:t>
      </w:r>
    </w:p>
    <w:p/>
    <w:p>
      <w:pPr>
        <w:pStyle w:val="Heading3"/>
      </w:pPr>
      <w:r>
        <w:t>Linux 改进</w:t>
      </w:r>
    </w:p>
    <w:p>
      <w:pPr>
        <w:pStyle w:val="ListBullet"/>
      </w:pPr>
      <w:r>
        <w:rPr>
          <w:b/>
        </w:rPr>
        <w:t xml:space="preserve">Linux 沙箱 seccomp 修复: </w:t>
      </w:r>
      <w:r>
        <w:t>修复 Linux 平台上 apply-seccomp 相关问题</w:t>
      </w:r>
    </w:p>
    <w:p>
      <w:pPr>
        <w:pStyle w:val="ListBullet"/>
      </w:pPr>
      <w:r>
        <w:rPr>
          <w:b/>
        </w:rPr>
        <w:t xml:space="preserve">OS CA 证书库默认信任: </w:t>
      </w:r>
      <w:r>
        <w:t>默认信任操作系统 CA 证书库，简化 HTTPS 配置</w:t>
      </w:r>
    </w:p>
    <w:p/>
    <w:p>
      <w:pPr>
        <w:pStyle w:val="Heading3"/>
      </w:pPr>
      <w:r>
        <w:t>其他 VCS 支持</w:t>
      </w:r>
    </w:p>
    <w:p>
      <w:pPr>
        <w:pStyle w:val="ListBullet"/>
      </w:pPr>
      <w:r>
        <w:rPr>
          <w:b/>
        </w:rPr>
        <w:t xml:space="preserve">Jujutsu (jj) 支持: </w:t>
      </w:r>
      <w:r>
        <w:t>新兴 Git 兼容 VCS 的排除规则支持</w:t>
      </w:r>
    </w:p>
    <w:p>
      <w:pPr>
        <w:pStyle w:val="ListBullet"/>
      </w:pPr>
      <w:r>
        <w:rPr>
          <w:b/>
        </w:rPr>
        <w:t xml:space="preserve">Sapling 支持: </w:t>
      </w:r>
      <w:r>
        <w:t>Meta 出品的 VCS 工具支持</w:t>
      </w:r>
    </w:p>
    <w:p>
      <w:pPr>
        <w:pStyle w:val="ListBullet"/>
      </w:pPr>
      <w:r>
        <w:rPr>
          <w:b/>
        </w:rPr>
        <w:t xml:space="preserve">Perforce 模式: </w:t>
      </w:r>
      <w:r>
        <w:t>CLAUDE_CODE_PERFORCE_MODE 环境变量启用 Perforce 支持</w:t>
      </w:r>
    </w:p>
    <w:p>
      <w:r>
        <w:rPr>
          <w:b/>
        </w:rPr>
        <w:br/>
        <w:t>安装方式变更：</w:t>
      </w:r>
      <w:r>
        <w:t>Anthropic 已完全弃用 npm 安装方式。旧的 npm install -g @anthropic-ai/claude-code 方法已废弃。推荐使用 macOS、Linux、Windows 的原生安装器，包括 Homebrew 和 WinGet。如果早期尝试过但遇到安装摩擦，现在的体验应该有很大改善。</w:t>
      </w:r>
    </w:p>
    <w:p>
      <w:r>
        <w:br w:type="page"/>
      </w:r>
    </w:p>
    <w:p>
      <w:pPr>
        <w:pStyle w:val="Heading1"/>
      </w:pPr>
      <w:r>
        <w:t>四、版本发布频率统计</w:t>
      </w:r>
    </w:p>
    <w:p>
      <w:r>
        <w:t>2026年 Claude Code 的版本发布极其频繁，体现了团队的敏捷开发和快速迭代能力。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529B"/>
          </w:tcPr>
          <w:p>
            <w:r>
              <w:rPr>
                <w:b/>
                <w:color w:val="FFFFFF"/>
              </w:rPr>
              <w:t>月份</w:t>
            </w:r>
          </w:p>
        </w:tc>
        <w:tc>
          <w:tcPr>
            <w:tcW w:type="dxa" w:w="2160"/>
            <w:shd w:fill="00529B"/>
          </w:tcPr>
          <w:p>
            <w:r>
              <w:rPr>
                <w:b/>
                <w:color w:val="FFFFFF"/>
              </w:rPr>
              <w:t>主要版本数</w:t>
            </w:r>
          </w:p>
        </w:tc>
        <w:tc>
          <w:tcPr>
            <w:tcW w:type="dxa" w:w="2160"/>
            <w:shd w:fill="00529B"/>
          </w:tcPr>
          <w:p>
            <w:r>
              <w:rPr>
                <w:b/>
                <w:color w:val="FFFFFF"/>
              </w:rPr>
              <w:t>代表版本</w:t>
            </w:r>
          </w:p>
        </w:tc>
        <w:tc>
          <w:tcPr>
            <w:tcW w:type="dxa" w:w="2160"/>
            <w:shd w:fill="00529B"/>
          </w:tcPr>
          <w:p>
            <w:r>
              <w:rPr>
                <w:b/>
                <w:color w:val="FFFFFF"/>
              </w:rPr>
              <w:t>特点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1月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v2.1.0 - v2.1.10 (~11个)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v2.1.0, v2.1.1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Skills系统重构，109项CLI改动</w:t>
            </w:r>
          </w:p>
        </w:tc>
      </w:tr>
      <w:tr>
        <w:tc>
          <w:tcPr>
            <w:tcW w:type="dxa" w:w="2160"/>
            <w:shd w:fill="F2F2F2"/>
          </w:tcPr>
          <w:p>
            <w:r>
              <w:rPr>
                <w:sz w:val="20"/>
              </w:rPr>
              <w:t>2月</w:t>
            </w:r>
          </w:p>
        </w:tc>
        <w:tc>
          <w:tcPr>
            <w:tcW w:type="dxa" w:w="2160"/>
            <w:shd w:fill="F2F2F2"/>
          </w:tcPr>
          <w:p>
            <w:r>
              <w:rPr>
                <w:sz w:val="20"/>
              </w:rPr>
              <w:t>v2.1.11 - v2.1.56 (~46个)</w:t>
            </w:r>
          </w:p>
        </w:tc>
        <w:tc>
          <w:tcPr>
            <w:tcW w:type="dxa" w:w="2160"/>
            <w:shd w:fill="F2F2F2"/>
          </w:tcPr>
          <w:p>
            <w:r>
              <w:rPr>
                <w:sz w:val="20"/>
              </w:rPr>
              <w:t>v2.1.52-56</w:t>
            </w:r>
          </w:p>
        </w:tc>
        <w:tc>
          <w:tcPr>
            <w:tcW w:type="dxa" w:w="2160"/>
            <w:shd w:fill="F2F2F2"/>
          </w:tcPr>
          <w:p>
            <w:r>
              <w:rPr>
                <w:sz w:val="20"/>
              </w:rPr>
              <w:t>Opus/Sonet 4.6发布，密集迭代（4天4版本）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3月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v2.1.57 - v2.1.79 (~23个)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v2.1.69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v2.1.69超大版本(100+改动)，1M上下文GA</w:t>
            </w:r>
          </w:p>
        </w:tc>
      </w:tr>
      <w:tr>
        <w:tc>
          <w:tcPr>
            <w:tcW w:type="dxa" w:w="2160"/>
            <w:shd w:fill="F2F2F2"/>
          </w:tcPr>
          <w:p>
            <w:r>
              <w:rPr>
                <w:sz w:val="20"/>
              </w:rPr>
              <w:t>4月</w:t>
            </w:r>
          </w:p>
        </w:tc>
        <w:tc>
          <w:tcPr>
            <w:tcW w:type="dxa" w:w="2160"/>
            <w:shd w:fill="F2F2F2"/>
          </w:tcPr>
          <w:p>
            <w:r>
              <w:rPr>
                <w:sz w:val="20"/>
              </w:rPr>
              <w:t>v2.1.80 - v2.1.123 (~44个)</w:t>
            </w:r>
          </w:p>
        </w:tc>
        <w:tc>
          <w:tcPr>
            <w:tcW w:type="dxa" w:w="2160"/>
            <w:shd w:fill="F2F2F2"/>
          </w:tcPr>
          <w:p>
            <w:r>
              <w:rPr>
                <w:sz w:val="20"/>
              </w:rPr>
              <w:t>v2.1.123</w:t>
            </w:r>
          </w:p>
        </w:tc>
        <w:tc>
          <w:tcPr>
            <w:tcW w:type="dxa" w:w="2160"/>
            <w:shd w:fill="F2F2F2"/>
          </w:tcPr>
          <w:p>
            <w:r>
              <w:rPr>
                <w:sz w:val="20"/>
              </w:rPr>
              <w:t>企业功能增强，安全加固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5月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v2.1.124 - v2.1.128+ (5+)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v2.1.128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持续优化，最新版</w:t>
            </w:r>
          </w:p>
        </w:tc>
      </w:tr>
    </w:tbl>
    <w:p>
      <w:r>
        <w:rPr>
          <w:b/>
        </w:rPr>
        <w:br/>
        <w:t>总计统计：</w:t>
      </w:r>
      <w:r>
        <w:br/>
        <w:t>• 2026年至今已发布 130+ 个版本</w:t>
        <w:br/>
        <w:t>• 平均每天 0.9 个版本</w:t>
        <w:br/>
        <w:t>• 累计 610 次 commits</w:t>
        <w:br/>
        <w:t>• 52 位贡献者</w:t>
        <w:br/>
        <w:t>• CHANGELOG 达 3162 行（2624 loc），236KB</w:t>
      </w:r>
    </w:p>
    <w:p>
      <w:r>
        <w:br w:type="page"/>
      </w:r>
    </w:p>
    <w:p>
      <w:pPr>
        <w:pStyle w:val="Heading1"/>
      </w:pPr>
      <w:r>
        <w:t>五、年度 TOP 10 最重要功能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4AF37"/>
          </w:tcPr>
          <w:p>
            <w:r>
              <w:rPr>
                <w:b/>
                <w:color w:val="FFFFFF"/>
              </w:rPr>
              <w:t>排名</w:t>
            </w:r>
          </w:p>
        </w:tc>
        <w:tc>
          <w:tcPr>
            <w:tcW w:type="dxa" w:w="2880"/>
            <w:shd w:fill="D4AF37"/>
          </w:tcPr>
          <w:p>
            <w:r>
              <w:rPr>
                <w:b/>
                <w:color w:val="FFFFFF"/>
              </w:rPr>
              <w:t>功能/里程碑</w:t>
            </w:r>
          </w:p>
        </w:tc>
        <w:tc>
          <w:tcPr>
            <w:tcW w:type="dxa" w:w="2880"/>
            <w:shd w:fill="D4AF37"/>
          </w:tcPr>
          <w:p>
            <w:r>
              <w:rPr>
                <w:b/>
                <w:color w:val="FFFFFF"/>
              </w:rPr>
              <w:t>影响力分析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🥇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1M Token 上下文正式商用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改变长文档/代码库处理方式，消除 Beta 不确定性，标准定价覆盖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🥈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Skills 热重载 + /claude-api Skill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开发者体验质变，形成"用CC开发CC应用"正向循环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Worktree Agent 隔离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多Agent并行开发基础，实现真正的"AI开发团队"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4️⃣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HTTP Hooks + InstructionsLoaded Hook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自动化能力飞跃，支持Webhook驱动的CI/CD集成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5️⃣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Adaptive Thinking + Effort 控制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智能推理模式，平衡质量与成本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6️⃣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Opus 4.6 价格降低 67%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旗舰模型普及，中小企业可负担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7️⃣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Context Compaction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长任务不再中断，Agent可持续运行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8️⃣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语音语言扩展至 20 种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全球化支持，无障碍改进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9️⃣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MDM 企业部署模板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企业级落地，规模化部署基础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🔟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Remote Control Bridge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跨设备协作，移动端接入</w:t>
            </w:r>
          </w:p>
        </w:tc>
      </w:tr>
    </w:tbl>
    <w:p>
      <w:r>
        <w:br w:type="page"/>
      </w:r>
    </w:p>
    <w:p>
      <w:pPr>
        <w:pStyle w:val="Heading1"/>
      </w:pPr>
      <w:r>
        <w:t>六、发展趋势与洞察</w:t>
      </w:r>
    </w:p>
    <w:p>
      <w:pPr>
        <w:pStyle w:val="Heading2"/>
      </w:pPr>
      <w:r>
        <w:t>6.1 从助手到平台的演进</w:t>
      </w:r>
    </w:p>
    <w:p>
      <w:r>
        <w:rPr>
          <w:b/>
        </w:rPr>
        <w:t>核心观察：</w:t>
      </w:r>
      <w:r>
        <w:t>Claude Code 正在经历从"AI 编码助手"到"AI 开发平台"的根本性转变。这一转变体现在三个层面：</w:t>
        <w:br/>
        <w:br/>
      </w:r>
      <w:r>
        <w:rPr>
          <w:b/>
        </w:rPr>
        <w:t>• 架构层：</w:t>
      </w:r>
      <w:r>
        <w:t>Skills + Hooks + Agent 三层架构提供了完整的扩展能力</w:t>
        <w:br/>
      </w:r>
      <w:r>
        <w:rPr>
          <w:b/>
        </w:rPr>
        <w:t>• 生态层：</w:t>
      </w:r>
      <w:r>
        <w:t>插件市场、MCP 协议、GitHub 集成构成繁荣生态</w:t>
        <w:br/>
      </w:r>
      <w:r>
        <w:rPr>
          <w:b/>
        </w:rPr>
        <w:t>• 应用层：</w:t>
      </w:r>
      <w:r>
        <w:t>/claude-api Skill 使得 CC 成为构建 Claude 应用的元工具</w:t>
      </w:r>
    </w:p>
    <w:p>
      <w:pPr>
        <w:pStyle w:val="Heading2"/>
      </w:pPr>
      <w:r>
        <w:t>6.2 Agent 优先架构</w:t>
      </w:r>
    </w:p>
    <w:p>
      <w:r>
        <w:rPr>
          <w:b/>
        </w:rPr>
        <w:t>核心观察：</w:t>
      </w:r>
      <w:r>
        <w:t>多 Agent 并行执行是 Claude Code 2026年最重要的架构方向。Worktree 隔离、多 Agent 身份标识、后台任务系统等技术组件表明，Anthropic 的愿景是让多个专业化的 AI Agent 协同工作，形成真正的"AI 开发团队"。</w:t>
      </w:r>
    </w:p>
    <w:p>
      <w:pPr>
        <w:pStyle w:val="Heading2"/>
      </w:pPr>
      <w:r>
        <w:t>6.3 企业级就绪</w:t>
      </w:r>
    </w:p>
    <w:p>
      <w:r>
        <w:rPr>
          <w:b/>
        </w:rPr>
        <w:t>核心观察：</w:t>
      </w:r>
      <w:r>
        <w:t>MDM 部署模板、Console 认证、Managed Settings、Bedrock/Vertex AI 支持等功能的集中推出，明确信号是企业市场已成为战略重点。121K GitHub stars 和 20K forks 中，forks 数据尤其值得关注——通常意味着团队在进行定制化。</w:t>
      </w:r>
    </w:p>
    <w:p>
      <w:pPr>
        <w:pStyle w:val="Heading2"/>
      </w:pPr>
      <w:r>
        <w:t>6.4 安全持续加固</w:t>
      </w:r>
    </w:p>
    <w:p>
      <w:r>
        <w:rPr>
          <w:b/>
        </w:rPr>
        <w:t>核心观察：</w:t>
      </w:r>
      <w:r>
        <w:t>多个安全漏洞修复（包括严重的命令注入漏洞）、细粒度权限系统、凭据保护机制、沙箱隔离等措施，显示安全性是重中之重。这与行业内 AI 编程 Agent 导致数据库删除等事故的新闻背景相呼应。</w:t>
      </w:r>
    </w:p>
    <w:p>
      <w:pPr>
        <w:pStyle w:val="Heading2"/>
      </w:pPr>
      <w:r>
        <w:t>6.5 生态整合加速</w:t>
      </w:r>
    </w:p>
    <w:p>
      <w:r>
        <w:rPr>
          <w:b/>
        </w:rPr>
        <w:t>核心观察：</w:t>
      </w:r>
      <w:r>
        <w:t>MCP 协议深度集成、VSCode/GitHub 原生支持、Microsoft 365 连接器开放、Claude Cowork 桌面自动化工具发布，显示 Anthropic 正在构建以 Claude 为中心的完整生产力生态。同时，对 OpenCode 等第三方工具的法律行动也表明了对生态控制的重视。</w:t>
      </w:r>
    </w:p>
    <w:p>
      <w:r>
        <w:br w:type="page"/>
      </w:r>
    </w:p>
    <w:p>
      <w:pPr>
        <w:pStyle w:val="Heading1"/>
      </w:pPr>
      <w:r>
        <w:t>七、竞争格局分析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529B"/>
          </w:tcPr>
          <w:p>
            <w:r>
              <w:rPr>
                <w:b/>
                <w:color w:val="FFFFFF"/>
              </w:rPr>
              <w:t>竞争对手</w:t>
            </w:r>
          </w:p>
        </w:tc>
        <w:tc>
          <w:tcPr>
            <w:tcW w:type="dxa" w:w="2880"/>
            <w:shd w:fill="00529B"/>
          </w:tcPr>
          <w:p>
            <w:r>
              <w:rPr>
                <w:b/>
                <w:color w:val="FFFFFF"/>
              </w:rPr>
              <w:t>差异化定位</w:t>
            </w:r>
          </w:p>
        </w:tc>
        <w:tc>
          <w:tcPr>
            <w:tcW w:type="dxa" w:w="2880"/>
            <w:shd w:fill="00529B"/>
          </w:tcPr>
          <w:p>
            <w:r>
              <w:rPr>
                <w:b/>
                <w:color w:val="FFFFFF"/>
              </w:rPr>
              <w:t>Claude Code 的优势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GitHub Copilot CLI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IDE 内嵌为主，CLI 为辅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终端原生体验、Agent 自主性、Hooks 自动化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Cursor / Windsurf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GUI IDE 非常强大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非 IDE 路线瞄准硬核终端开发者、更轻量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OpenClaw / Cline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第三方 Claude 封装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官方支持、法律保障、持续更新、企业功能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Aider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开源 AI 编程工具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商业支持、更大社区、更深度的 IDE 集成</w:t>
            </w:r>
          </w:p>
        </w:tc>
      </w:tr>
    </w:tbl>
    <w:p>
      <w:r>
        <w:rPr>
          <w:b/>
        </w:rPr>
        <w:br/>
        <w:t>竞争洞察：</w:t>
      </w:r>
      <w:r>
        <w:t>Claude Code 的独特定位在于"终端原生"。大多数 AI 编码助手都生活在 IDE 内部，而 Claude Code 运行在终端作为独立 Agent。这改变了谁能使用它以及如何使用它。对于花费大部分时间在 shell 会话中、运行构建、管理容器或审查 diff 的开发者来说，Claude Code 解决了一个根本性的摩擦问题。</w:t>
      </w:r>
    </w:p>
    <w:p>
      <w:r>
        <w:br w:type="page"/>
      </w:r>
    </w:p>
    <w:p>
      <w:pPr>
        <w:pStyle w:val="Heading1"/>
      </w:pPr>
      <w:r>
        <w:t>八、信息来源与参考</w:t>
      </w:r>
    </w:p>
    <w:p>
      <w:pPr>
        <w:pStyle w:val="ListBullet"/>
      </w:pPr>
      <w:r>
        <w:rPr>
          <w:b/>
        </w:rPr>
        <w:t xml:space="preserve">官方 GitHub 仓库: </w:t>
      </w:r>
      <w:hyperlink r:id="rId9">
        <w:r>
          <w:rPr>
            <w:color w:val="0563C1"/>
            <w:u w:val="single"/>
          </w:rPr>
          <w:t>https://github.com/anthropics/claude-code</w:t>
        </w:r>
      </w:hyperlink>
      <w:r>
        <w:t xml:space="preserve"> - 121K stars, 3162行CHANGELOG, 610次commits, 52位贡献者</w:t>
      </w:r>
    </w:p>
    <w:p>
      <w:pPr>
        <w:pStyle w:val="ListBullet"/>
      </w:pPr>
      <w:r>
        <w:rPr>
          <w:b/>
        </w:rPr>
        <w:t xml:space="preserve">官方文档: </w:t>
      </w:r>
      <w:hyperlink r:id="rId10">
        <w:r>
          <w:rPr>
            <w:color w:val="0563C1"/>
            <w:u w:val="single"/>
          </w:rPr>
          <w:t>https://docs.anthropic.com/claude/docs</w:t>
        </w:r>
      </w:hyperlink>
      <w:r>
        <w:t xml:space="preserve"> - Anthropic 官方 Claude Code 文档中心</w:t>
      </w:r>
    </w:p>
    <w:p>
      <w:pPr>
        <w:pStyle w:val="ListBullet"/>
      </w:pPr>
      <w:r>
        <w:rPr>
          <w:b/>
        </w:rPr>
        <w:t xml:space="preserve">Claude World 技术社区: </w:t>
      </w:r>
      <w:hyperlink r:id="rId11">
        <w:r>
          <w:rPr>
            <w:color w:val="0563C1"/>
            <w:u w:val="single"/>
          </w:rPr>
          <w:t>https://claude-world.com</w:t>
        </w:r>
      </w:hyperlink>
      <w:r>
        <w:t xml:space="preserve"> - 版本发布详细分析和深度解读</w:t>
      </w:r>
    </w:p>
    <w:p>
      <w:pPr>
        <w:pStyle w:val="ListBullet"/>
      </w:pPr>
      <w:r>
        <w:rPr>
          <w:b/>
        </w:rPr>
        <w:t xml:space="preserve">Claude FAQ 完整版本历史: </w:t>
      </w:r>
      <w:hyperlink r:id="rId12">
        <w:r>
          <w:rPr>
            <w:color w:val="0563C1"/>
            <w:u w:val="single"/>
          </w:rPr>
          <w:t>https://claudefa.st/blog/guide/changelog</w:t>
        </w:r>
      </w:hyperlink>
      <w:r>
        <w:t xml:space="preserve"> - 从 v0.2 Beta 到最新的完整 changelog</w:t>
      </w:r>
    </w:p>
    <w:p>
      <w:pPr>
        <w:pStyle w:val="ListBullet"/>
      </w:pPr>
      <w:r>
        <w:rPr>
          <w:b/>
        </w:rPr>
        <w:t xml:space="preserve">社区维护指南: </w:t>
      </w:r>
      <w:hyperlink r:id="rId13">
        <w:r>
          <w:rPr>
            <w:color w:val="0563C1"/>
            <w:u w:val="single"/>
          </w:rPr>
          <w:t>https://github.com/FlorianBruniaux/claude-code-ultimate-guide</w:t>
        </w:r>
      </w:hyperlink>
      <w:r>
        <w:t xml:space="preserve"> - 结构化 release 记录和机器可读格式</w:t>
      </w:r>
    </w:p>
    <w:p>
      <w:pPr>
        <w:pStyle w:val="ListBullet"/>
      </w:pPr>
      <w:r>
        <w:rPr>
          <w:b/>
        </w:rPr>
        <w:t xml:space="preserve">Anthropic 官方发布说明: </w:t>
      </w:r>
      <w:hyperlink r:id="rId14">
        <w:r>
          <w:rPr>
            <w:color w:val="0563C1"/>
            <w:u w:val="single"/>
          </w:rPr>
          <w:t>https://platform.claude.com/docs/en/release-notes/overview</w:t>
        </w:r>
      </w:hyperlink>
      <w:r>
        <w:t xml:space="preserve"> - 模型和平台更新官方公告</w:t>
      </w:r>
    </w:p>
    <w:p>
      <w:pPr>
        <w:pStyle w:val="ListBullet"/>
      </w:pPr>
      <w:r>
        <w:rPr>
          <w:b/>
        </w:rPr>
        <w:t xml:space="preserve">Augment Code 分析: </w:t>
      </w:r>
      <w:hyperlink r:id="rId15">
        <w:r>
          <w:rPr>
            <w:color w:val="0563C1"/>
            <w:u w:val="single"/>
          </w:rPr>
          <w:t>https://www.augmentcode.com/learn/claude-code-121k-stars</w:t>
        </w:r>
      </w:hyperlink>
      <w:r>
        <w:t xml:space="preserve"> - 第三方深度分析和采用趋势</w:t>
      </w:r>
    </w:p>
    <w:p/>
    <w:p>
      <w:r>
        <w:rPr>
          <w:b/>
        </w:rPr>
        <w:t>免责声明：</w:t>
      </w:r>
      <w:r>
        <w:t>本报告基于公开可用的信息编制，功能可用性因套餐和地区而异，请以 Anthropic 官方最新文档为准。报告中的版本信息和功能描述截至 2026 年 5 月 11 日。</w:t>
      </w:r>
    </w:p>
    <w:p/>
    <w:p>
      <w:pPr>
        <w:jc w:val="center"/>
      </w:pPr>
      <w:r>
        <w:rPr>
          <w:i/>
        </w:rPr>
        <w:t>— 报告完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anthropics/claude-code" TargetMode="External"/><Relationship Id="rId10" Type="http://schemas.openxmlformats.org/officeDocument/2006/relationships/hyperlink" Target="https://docs.anthropic.com/claude/docs" TargetMode="External"/><Relationship Id="rId11" Type="http://schemas.openxmlformats.org/officeDocument/2006/relationships/hyperlink" Target="https://claude-world.com" TargetMode="External"/><Relationship Id="rId12" Type="http://schemas.openxmlformats.org/officeDocument/2006/relationships/hyperlink" Target="https://claudefa.st/blog/guide/changelog" TargetMode="External"/><Relationship Id="rId13" Type="http://schemas.openxmlformats.org/officeDocument/2006/relationships/hyperlink" Target="https://github.com/FlorianBruniaux/claude-code-ultimate-guide" TargetMode="External"/><Relationship Id="rId14" Type="http://schemas.openxmlformats.org/officeDocument/2006/relationships/hyperlink" Target="https://platform.claude.com/docs/en/release-notes/overview" TargetMode="External"/><Relationship Id="rId15" Type="http://schemas.openxmlformats.org/officeDocument/2006/relationships/hyperlink" Target="https://www.augmentcode.com/learn/claude-code-121k-sta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